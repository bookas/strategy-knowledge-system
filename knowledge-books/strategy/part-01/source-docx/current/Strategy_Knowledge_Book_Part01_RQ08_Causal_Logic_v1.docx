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STRATEGY KNOWLEDGE BOOK</w:t>
      </w:r>
    </w:p>
    <w:p>
      <w:pPr>
        <w:pStyle w:val="Heading1"/>
        <w:jc w:val="center"/>
      </w:pPr>
      <w:r>
        <w:t>Part 01 · RQ-08</w:t>
      </w:r>
    </w:p>
    <w:p>
      <w:pPr>
        <w:pStyle w:val="Heading1"/>
        <w:jc w:val="center"/>
      </w:pPr>
      <w:r>
        <w:t>CAUSAL LOGIC</w:t>
      </w:r>
    </w:p>
    <w:p>
      <w:pPr>
        <w:pStyle w:val="Callout"/>
        <w:jc w:val="center"/>
      </w:pPr>
      <w:r>
        <w:t>Why should a strategy work?</w:t>
      </w:r>
    </w:p>
    <w:p>
      <w:pPr>
        <w:pStyle w:val="Heading2"/>
      </w:pPr>
      <w:r>
        <w:t>Для чего существует эта глава</w:t>
      </w:r>
    </w:p>
    <w:p>
      <w:r>
        <w:t>RQ-07 позволила сформировать достаточно обоснованное представление о стратегической ситуации. Но диагноз сам по себе не объясняет, почему конкретный выбор и действия должны изменить эту ситуацию. RQ-08 закрывает этот разрыв: исследует причинную логику Strategy — связи между Diagnosis, Choice, Action, промежуточными изменениями и желаемыми результатами.</w:t>
      </w:r>
    </w:p>
    <w:p>
      <w:r>
        <w:t>Цель главы — научить видеть за стратегическим утверждением не красивую историю «сделаем X — получим Y», а систему проверяемых предпосылок, механизмов, условий и альтернативных объяснений. При этом глава не должна навязать ложную уверенность: в Strategy причинность часто неоднозначна, взаимодействия сложны, а успешная realized Strategy может частично возникать через опыт и emergence, а не из заранее полной causal model.</w:t>
      </w:r>
    </w:p>
    <w:p>
      <w:pPr>
        <w:pStyle w:val="Heading2"/>
      </w:pPr>
      <w:r>
        <w:t>AI Research &amp; Review Annotation</w:t>
      </w:r>
    </w:p>
    <w:p>
      <w:r>
        <w:t>Research task: determine what role causal logic legitimately plays in Strategy and what minimum causal reasoning is required for deliberate/formulated strategy. Distinguish causal mechanism, association, premise/assumption, prediction, necessary/sufficient condition, evidence and retrospective narrative. Test whether an explicit action→outcome theory is universally necessary or only a strong normative requirement under specified conditions.</w:t>
      </w:r>
    </w:p>
    <w:p>
      <w:r>
        <w:t>Incoming findings: RQ-01 rejects reducing Strategy to plan and preserves deliberate/emergent forms; RQ-02 frames Strategy as organizing action through time under scarcity/interdependence/uncertainty; RQ-05 weakens explicit Choice as universal for realized emergent Strategy; RQ-06 introduces commitment/learning states; RQ-07 permits causal hypotheses but explicitly refuses to treat them as established causality. Open tensions: Agency↔Emergence; strategicness threshold; explicit theory versus experiential learning.</w:t>
      </w:r>
    </w:p>
    <w:p>
      <w:r>
        <w:t>Do not assume beforehand: that every successful Strategy began with an explicit causal theory; that deductive validity proves premises true; that correlation establishes causation; that every strategic mechanism is empirically identifiable; that falsification works in organizations exactly as in controlled science; that Theory of Change is identical to Strategy causal logic; or that linear chains are adequate for complex systems.</w:t>
      </w:r>
    </w:p>
    <w:p>
      <w:r>
        <w:t>Competing lenses to test: theory-based view and strategy-as-argument; causal ambiguity and calculative experimentation; cognitive versus experiential search; deliberate versus emergent strategy; effectuation/control logic; organic/process views; systems/feedback logic as an interface rather than a substitute. Seek contrary evidence and boundary cases. Reconcile against all prior chapters and accumulated Review Layer before Exit Gate.</w:t>
      </w:r>
    </w:p>
    <w:p>
      <w:pPr>
        <w:pStyle w:val="Callout"/>
      </w:pPr>
      <w:r>
        <w:t>Process required: Starting Position → Research Questions → Reference Reconnaissance → Research Pass 1 → independent/adversarial Research Pass 2 → Causal Claim Audit → Transfer Validity Test → Contradiction Matrix → Concept Boundary Registry → Cumulative Self-Review → Claim Ledger → Chapter Exit Gate.</w:t>
      </w:r>
    </w:p>
    <w:p>
      <w:r>
        <w:br w:type="page"/>
      </w:r>
    </w:p>
    <w:p>
      <w:pPr>
        <w:pStyle w:val="Heading1"/>
      </w:pPr>
      <w:r>
        <w:t>Layer 0 — Chapter Passport &amp; Research Specification</w:t>
      </w:r>
    </w:p>
    <w:tbl>
      <w:tblPr>
        <w:tblStyle w:val="TableGrid"/>
        <w:tblW w:type="auto" w:w="0"/>
        <w:jc w:val="center"/>
        <w:tblLook w:firstColumn="1" w:firstRow="1" w:lastColumn="0" w:lastRow="0" w:noHBand="0" w:noVBand="1" w:val="04A0"/>
      </w:tblPr>
      <w:tblGrid>
        <w:gridCol w:w="5071"/>
        <w:gridCol w:w="5071"/>
      </w:tblGrid>
      <w:tr>
        <w:tc>
          <w:tcPr>
            <w:tcW w:type="dxa" w:w="5071"/>
            <w:vAlign w:val="center"/>
          </w:tcPr>
          <w:p>
            <w:r>
              <w:rPr>
                <w:b/>
              </w:rPr>
              <w:t>Field</w:t>
            </w:r>
          </w:p>
        </w:tc>
        <w:tc>
          <w:tcPr>
            <w:tcW w:type="dxa" w:w="5071"/>
            <w:vAlign w:val="center"/>
          </w:tcPr>
          <w:p>
            <w:r>
              <w:rPr>
                <w:b/>
              </w:rPr>
              <w:t>Specification</w:t>
            </w:r>
          </w:p>
        </w:tc>
      </w:tr>
      <w:tr>
        <w:tc>
          <w:tcPr>
            <w:tcW w:type="dxa" w:w="5071"/>
            <w:vAlign w:val="top"/>
          </w:tcPr>
          <w:p>
            <w:r>
              <w:t>Place</w:t>
            </w:r>
          </w:p>
        </w:tc>
        <w:tc>
          <w:tcPr>
            <w:tcW w:type="dxa" w:w="5071"/>
            <w:vAlign w:val="top"/>
          </w:tcPr>
          <w:p>
            <w:r>
              <w:t>Core Curriculum / Foundations · Part 01 Strategy · RQ-08, after RQ-07 Diagnosis and before RQ-09 Coherence.</w:t>
            </w:r>
          </w:p>
        </w:tc>
      </w:tr>
      <w:tr>
        <w:tc>
          <w:tcPr>
            <w:tcW w:type="dxa" w:w="5071"/>
            <w:vAlign w:val="top"/>
          </w:tcPr>
          <w:p>
            <w:r>
              <w:t>Purpose / gap</w:t>
            </w:r>
          </w:p>
        </w:tc>
        <w:tc>
          <w:tcPr>
            <w:tcW w:type="dxa" w:w="5071"/>
            <w:vAlign w:val="top"/>
          </w:tcPr>
          <w:p>
            <w:r>
              <w:t>Explain how Strategy links actions/choices to intended outcomes without confusing narrative plausibility with causal knowledge.</w:t>
            </w:r>
          </w:p>
        </w:tc>
      </w:tr>
      <w:tr>
        <w:tc>
          <w:tcPr>
            <w:tcW w:type="dxa" w:w="5071"/>
            <w:vAlign w:val="top"/>
          </w:tcPr>
          <w:p>
            <w:r>
              <w:t>Central RQ</w:t>
            </w:r>
          </w:p>
        </w:tc>
        <w:tc>
          <w:tcPr>
            <w:tcW w:type="dxa" w:w="5071"/>
            <w:vAlign w:val="top"/>
          </w:tcPr>
          <w:p>
            <w:r>
              <w:t>What causal logic, if any, must a Strategy contain, how should it be constructed and tested, and how should strategists act when causal structure is only partly knowable?</w:t>
            </w:r>
          </w:p>
        </w:tc>
      </w:tr>
      <w:tr>
        <w:tc>
          <w:tcPr>
            <w:tcW w:type="dxa" w:w="5071"/>
            <w:vAlign w:val="top"/>
          </w:tcPr>
          <w:p>
            <w:r>
              <w:t>Contains</w:t>
            </w:r>
          </w:p>
        </w:tc>
        <w:tc>
          <w:tcPr>
            <w:tcW w:type="dxa" w:w="5071"/>
            <w:vAlign w:val="top"/>
          </w:tcPr>
          <w:p>
            <w:r>
              <w:t>Causal claims; mechanisms; premises/assumptions; necessary/sufficient conditions; action-outcome beliefs; alternative explanations; causal ambiguity; theory-based strategy; hypothesis testing; experimentation; learning; evidence hierarchy; temporal lags; interaction; feedback interface; failure attribution.</w:t>
            </w:r>
          </w:p>
        </w:tc>
      </w:tr>
      <w:tr>
        <w:tc>
          <w:tcPr>
            <w:tcW w:type="dxa" w:w="5071"/>
            <w:vAlign w:val="top"/>
          </w:tcPr>
          <w:p>
            <w:r>
              <w:t>Excludes</w:t>
            </w:r>
          </w:p>
        </w:tc>
        <w:tc>
          <w:tcPr>
            <w:tcW w:type="dxa" w:w="5071"/>
            <w:vAlign w:val="top"/>
          </w:tcPr>
          <w:p>
            <w:r>
              <w:t>Full Systems Thinking; full Theory of Change; formal causal inference/statistical identification; detailed experimental design; KPI design; Strategy Coherence; full Adaptation/Renewal; implementation governance.</w:t>
            </w:r>
          </w:p>
        </w:tc>
      </w:tr>
      <w:tr>
        <w:tc>
          <w:tcPr>
            <w:tcW w:type="dxa" w:w="5071"/>
            <w:vAlign w:val="top"/>
          </w:tcPr>
          <w:p>
            <w:r>
              <w:t>Learning outcome</w:t>
            </w:r>
          </w:p>
        </w:tc>
        <w:tc>
          <w:tcPr>
            <w:tcW w:type="dxa" w:w="5071"/>
            <w:vAlign w:val="top"/>
          </w:tcPr>
          <w:p>
            <w:r>
              <w:t>Learner can reconstruct a strategy argument, expose hidden premises, distinguish logical validity from empirical truth, identify alternative causal explanations, decide what must be learned/tested, and avoid overclaiming causality.</w:t>
            </w:r>
          </w:p>
        </w:tc>
      </w:tr>
      <w:tr>
        <w:tc>
          <w:tcPr>
            <w:tcW w:type="dxa" w:w="5071"/>
            <w:vAlign w:val="top"/>
          </w:tcPr>
          <w:p>
            <w:r>
              <w:t>Prerequisites</w:t>
            </w:r>
          </w:p>
        </w:tc>
        <w:tc>
          <w:tcPr>
            <w:tcW w:type="dxa" w:w="5071"/>
            <w:vAlign w:val="top"/>
          </w:tcPr>
          <w:p>
            <w:r>
              <w:t>RQ-01–RQ-07, especially intended/realized Strategy, Choice, Go/No-Go and Diagnosis.</w:t>
            </w:r>
          </w:p>
        </w:tc>
      </w:tr>
      <w:tr>
        <w:tc>
          <w:tcPr>
            <w:tcW w:type="dxa" w:w="5071"/>
            <w:vAlign w:val="top"/>
          </w:tcPr>
          <w:p>
            <w:r>
              <w:t>Leads to</w:t>
            </w:r>
          </w:p>
        </w:tc>
        <w:tc>
          <w:tcPr>
            <w:tcW w:type="dxa" w:w="5071"/>
            <w:vAlign w:val="top"/>
          </w:tcPr>
          <w:p>
            <w:r>
              <w:t>RQ-09 Coherence; RQ-10 Adaptation; later Theory of Change, Systems Thinking, Validation, Strategy Formulation and Work Package design.</w:t>
            </w:r>
          </w:p>
        </w:tc>
      </w:tr>
      <w:tr>
        <w:tc>
          <w:tcPr>
            <w:tcW w:type="dxa" w:w="5071"/>
            <w:vAlign w:val="top"/>
          </w:tcPr>
          <w:p>
            <w:r>
              <w:t>Overlap risk</w:t>
            </w:r>
          </w:p>
        </w:tc>
        <w:tc>
          <w:tcPr>
            <w:tcW w:type="dxa" w:w="5071"/>
            <w:vAlign w:val="top"/>
          </w:tcPr>
          <w:p>
            <w:r>
              <w:t>Assumptions/Hypotheses, Theory of Change, Systems Thinking, Strategy as Learning, Coherence. RQ-08 owns action→outcome reasoning; later chapters own system topology, impact pathway, mutual fit and renewal.</w:t>
            </w:r>
          </w:p>
        </w:tc>
      </w:tr>
      <w:tr>
        <w:tc>
          <w:tcPr>
            <w:tcW w:type="dxa" w:w="5071"/>
            <w:vAlign w:val="top"/>
          </w:tcPr>
          <w:p>
            <w:r>
              <w:t>Application relevance</w:t>
            </w:r>
          </w:p>
        </w:tc>
        <w:tc>
          <w:tcPr>
            <w:tcW w:type="dxa" w:w="5071"/>
            <w:vAlign w:val="top"/>
          </w:tcPr>
          <w:p>
            <w:r>
              <w:t>High, but company examples remain separated and non-evidentiary.</w:t>
            </w:r>
          </w:p>
        </w:tc>
      </w:tr>
      <w:tr>
        <w:tc>
          <w:tcPr>
            <w:tcW w:type="dxa" w:w="5071"/>
            <w:vAlign w:val="top"/>
          </w:tcPr>
          <w:p>
            <w:r>
              <w:t>Open interface</w:t>
            </w:r>
          </w:p>
        </w:tc>
        <w:tc>
          <w:tcPr>
            <w:tcW w:type="dxa" w:w="5071"/>
            <w:vAlign w:val="top"/>
          </w:tcPr>
          <w:p>
            <w:r>
              <w:t>How much causal explicitness is necessary for emergent Strategy remains intentionally contestable.</w:t>
            </w:r>
          </w:p>
        </w:tc>
      </w:tr>
    </w:tbl>
    <w:p>
      <w:pPr>
        <w:pStyle w:val="Heading2"/>
      </w:pPr>
      <w:r>
        <w:t>AI audit specification</w:t>
      </w:r>
    </w:p>
    <w:p>
      <w:pPr>
        <w:pStyle w:val="ListBullet"/>
      </w:pPr>
      <w:r>
        <w:t>Find missing schools/authors and strongest alternatives to explicit causal-theory approaches.</w:t>
      </w:r>
    </w:p>
    <w:p>
      <w:pPr>
        <w:pStyle w:val="ListBullet"/>
      </w:pPr>
      <w:r>
        <w:t>Audit every A→B claim: mechanism, evidence type, mediators, assumptions, boundary conditions and competing explanation.</w:t>
      </w:r>
    </w:p>
    <w:p>
      <w:pPr>
        <w:pStyle w:val="ListBullet"/>
      </w:pPr>
      <w:r>
        <w:t>Detect deductive validity being confused with empirical soundness.</w:t>
      </w:r>
    </w:p>
    <w:p>
      <w:pPr>
        <w:pStyle w:val="ListBullet"/>
      </w:pPr>
      <w:r>
        <w:t>Detect linearization of feedback-rich or co-evolving systems.</w:t>
      </w:r>
    </w:p>
    <w:p>
      <w:pPr>
        <w:pStyle w:val="ListBullet"/>
      </w:pPr>
      <w:r>
        <w:t>Detect hindsight narratives: outcomes used to invent causes retrospectively.</w:t>
      </w:r>
    </w:p>
    <w:p>
      <w:pPr>
        <w:pStyle w:val="ListBullet"/>
      </w:pPr>
      <w:r>
        <w:t>Detect domain transfer from entrepreneurship, competitive strategy, philosophy of science or causal inference without boundary testing.</w:t>
      </w:r>
    </w:p>
    <w:p>
      <w:pPr>
        <w:pStyle w:val="ListBullet"/>
      </w:pPr>
      <w:r>
        <w:t>Check contradictions against RQ-01–RQ-07 and all accumulated Review findings.</w:t>
      </w:r>
    </w:p>
    <w:p>
      <w:pPr>
        <w:pStyle w:val="ListBullet"/>
      </w:pPr>
      <w:r>
        <w:t>Treat our diagrams/taxonomies as synthesis unless directly established in literature.</w:t>
      </w:r>
    </w:p>
    <w:p>
      <w:pPr>
        <w:pStyle w:val="Heading1"/>
      </w:pPr>
      <w:r>
        <w:t>Starting Position — What we know before RQ-08</w:t>
      </w:r>
    </w:p>
    <w:p>
      <w:pPr>
        <w:pStyle w:val="ListBullet"/>
      </w:pPr>
      <w:r>
        <w:t>A strategic diagnosis is a selective, revisable representation, not guaranteed objective truth.</w:t>
      </w:r>
    </w:p>
    <w:p>
      <w:pPr>
        <w:pStyle w:val="ListBullet"/>
      </w:pPr>
      <w:r>
        <w:t>Strategic choices allocate scarce capacity and change future option sets.</w:t>
      </w:r>
    </w:p>
    <w:p>
      <w:pPr>
        <w:pStyle w:val="ListBullet"/>
      </w:pPr>
      <w:r>
        <w:t>A GO authorizes bounded commitment; LEARN/OPTION is legitimate when it produces decision-relevant information.</w:t>
      </w:r>
    </w:p>
    <w:p>
      <w:pPr>
        <w:pStyle w:val="ListBullet"/>
      </w:pPr>
      <w:r>
        <w:t>Strategy can be deliberate and/or emergent; explicit ex ante choice is not universal for realized Strategy.</w:t>
      </w:r>
    </w:p>
    <w:p>
      <w:pPr>
        <w:pStyle w:val="ListBullet"/>
      </w:pPr>
      <w:r>
        <w:t>RQ-07 may state causal hypotheses but does not establish causality.</w:t>
      </w:r>
    </w:p>
    <w:p>
      <w:pPr>
        <w:pStyle w:val="ListBullet"/>
      </w:pPr>
      <w:r>
        <w:t>We currently suspect that formulated Strategy needs an explainable means→ends logic, but this is not yet proven as a universal property.</w:t>
      </w:r>
    </w:p>
    <w:p>
      <w:pPr>
        <w:pStyle w:val="ListBullet"/>
      </w:pPr>
      <w:r>
        <w:t>We also suspect that hidden assumptions are a major source of strategic failure, but need to distinguish assumption failure from execution failure, environmental change and measurement error.</w:t>
      </w:r>
    </w:p>
    <w:p>
      <w:pPr>
        <w:pStyle w:val="Heading2"/>
      </w:pPr>
      <w:r>
        <w:t>Initial conceptual debt</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Debt</w:t>
            </w:r>
          </w:p>
        </w:tc>
        <w:tc>
          <w:tcPr>
            <w:tcW w:type="dxa" w:w="3381"/>
            <w:vAlign w:val="center"/>
          </w:tcPr>
          <w:p>
            <w:r>
              <w:rPr>
                <w:b/>
              </w:rPr>
              <w:t>Initial status</w:t>
            </w:r>
          </w:p>
        </w:tc>
        <w:tc>
          <w:tcPr>
            <w:tcW w:type="dxa" w:w="3381"/>
            <w:vAlign w:val="center"/>
          </w:tcPr>
          <w:p>
            <w:r>
              <w:rPr>
                <w:b/>
              </w:rPr>
              <w:t>Owner / destination</w:t>
            </w:r>
          </w:p>
        </w:tc>
      </w:tr>
      <w:tr>
        <w:tc>
          <w:tcPr>
            <w:tcW w:type="dxa" w:w="3381"/>
            <w:vAlign w:val="top"/>
          </w:tcPr>
          <w:p>
            <w:r>
              <w:t>Causal inference vs managerial causal reasoning</w:t>
            </w:r>
          </w:p>
        </w:tc>
        <w:tc>
          <w:tcPr>
            <w:tcW w:type="dxa" w:w="3381"/>
            <w:vAlign w:val="top"/>
          </w:tcPr>
          <w:p>
            <w:r>
              <w:t>Controlled</w:t>
            </w:r>
          </w:p>
        </w:tc>
        <w:tc>
          <w:tcPr>
            <w:tcW w:type="dxa" w:w="3381"/>
            <w:vAlign w:val="top"/>
          </w:tcPr>
          <w:p>
            <w:r>
              <w:t>RQ-08 defines boundary; no statistical-method chapter.</w:t>
            </w:r>
          </w:p>
        </w:tc>
      </w:tr>
      <w:tr>
        <w:tc>
          <w:tcPr>
            <w:tcW w:type="dxa" w:w="3381"/>
            <w:vAlign w:val="top"/>
          </w:tcPr>
          <w:p>
            <w:r>
              <w:t>Feedback / circular causality</w:t>
            </w:r>
          </w:p>
        </w:tc>
        <w:tc>
          <w:tcPr>
            <w:tcW w:type="dxa" w:w="3381"/>
            <w:vAlign w:val="top"/>
          </w:tcPr>
          <w:p>
            <w:r>
              <w:t>Controlled</w:t>
            </w:r>
          </w:p>
        </w:tc>
        <w:tc>
          <w:tcPr>
            <w:tcW w:type="dxa" w:w="3381"/>
            <w:vAlign w:val="top"/>
          </w:tcPr>
          <w:p>
            <w:r>
              <w:t>Systems Thinking deep chapter.</w:t>
            </w:r>
          </w:p>
        </w:tc>
      </w:tr>
      <w:tr>
        <w:tc>
          <w:tcPr>
            <w:tcW w:type="dxa" w:w="3381"/>
            <w:vAlign w:val="top"/>
          </w:tcPr>
          <w:p>
            <w:r>
              <w:t>Theory of Change relation</w:t>
            </w:r>
          </w:p>
        </w:tc>
        <w:tc>
          <w:tcPr>
            <w:tcW w:type="dxa" w:w="3381"/>
            <w:vAlign w:val="top"/>
          </w:tcPr>
          <w:p>
            <w:r>
              <w:t>Controlled</w:t>
            </w:r>
          </w:p>
        </w:tc>
        <w:tc>
          <w:tcPr>
            <w:tcW w:type="dxa" w:w="3381"/>
            <w:vAlign w:val="top"/>
          </w:tcPr>
          <w:p>
            <w:r>
              <w:t>ToC deep chapter.</w:t>
            </w:r>
          </w:p>
        </w:tc>
      </w:tr>
      <w:tr>
        <w:tc>
          <w:tcPr>
            <w:tcW w:type="dxa" w:w="3381"/>
            <w:vAlign w:val="top"/>
          </w:tcPr>
          <w:p>
            <w:r>
              <w:t>Emergence without explicit theory</w:t>
            </w:r>
          </w:p>
        </w:tc>
        <w:tc>
          <w:tcPr>
            <w:tcW w:type="dxa" w:w="3381"/>
            <w:vAlign w:val="top"/>
          </w:tcPr>
          <w:p>
            <w:r>
              <w:t>Potentially blocking</w:t>
            </w:r>
          </w:p>
        </w:tc>
        <w:tc>
          <w:tcPr>
            <w:tcW w:type="dxa" w:w="3381"/>
            <w:vAlign w:val="top"/>
          </w:tcPr>
          <w:p>
            <w:r>
              <w:t>Must be tested in Pass 2.</w:t>
            </w:r>
          </w:p>
        </w:tc>
      </w:tr>
      <w:tr>
        <w:tc>
          <w:tcPr>
            <w:tcW w:type="dxa" w:w="3381"/>
            <w:vAlign w:val="top"/>
          </w:tcPr>
          <w:p>
            <w:r>
              <w:t>Falsification in open social systems</w:t>
            </w:r>
          </w:p>
        </w:tc>
        <w:tc>
          <w:tcPr>
            <w:tcW w:type="dxa" w:w="3381"/>
            <w:vAlign w:val="top"/>
          </w:tcPr>
          <w:p>
            <w:r>
              <w:t>Potentially blocking</w:t>
            </w:r>
          </w:p>
        </w:tc>
        <w:tc>
          <w:tcPr>
            <w:tcW w:type="dxa" w:w="3381"/>
            <w:vAlign w:val="top"/>
          </w:tcPr>
          <w:p>
            <w:r>
              <w:t>Must be bounded in Pass 2.</w:t>
            </w:r>
          </w:p>
        </w:tc>
      </w:tr>
    </w:tbl>
    <w:p>
      <w:pPr>
        <w:pStyle w:val="Heading1"/>
      </w:pPr>
      <w:r>
        <w:t>1. Main Research Questions</w:t>
      </w:r>
    </w:p>
    <w:p>
      <w:r>
        <w:t>08.1  What exactly is a causal claim in Strategy?</w:t>
      </w:r>
    </w:p>
    <w:p>
      <w:r>
        <w:t>08.2  Must a good Strategy contain an explicit causal logic, or can causal logic remain tacit/emergent?</w:t>
      </w:r>
    </w:p>
    <w:p>
      <w:r>
        <w:t>08.3  What is the difference between a strategic premise, assumption, hypothesis, belief, prediction and mechanism?</w:t>
      </w:r>
    </w:p>
    <w:p>
      <w:r>
        <w:t>08.4  What is the difference between logical validity and empirical truth/soundness?</w:t>
      </w:r>
    </w:p>
    <w:p>
      <w:r>
        <w:t>08.5  How do correlation, temporal sequence and causal explanation differ?</w:t>
      </w:r>
    </w:p>
    <w:p>
      <w:r>
        <w:t>08.6  What is a causal mechanism and how deeply must managers understand it?</w:t>
      </w:r>
    </w:p>
    <w:p>
      <w:r>
        <w:t>08.7  How should necessary and sufficient conditions be used without pretending certainty?</w:t>
      </w:r>
    </w:p>
    <w:p>
      <w:r>
        <w:t>08.8  How should a Strategy represent multiple causes, interactions and delayed effects?</w:t>
      </w:r>
    </w:p>
    <w:p>
      <w:r>
        <w:t>08.9  What is causal ambiguity and when is it reducible versus structurally persistent?</w:t>
      </w:r>
    </w:p>
    <w:p>
      <w:r>
        <w:t>08.10  How should managers act when the action→outcome map is only partly known?</w:t>
      </w:r>
    </w:p>
    <w:p>
      <w:r>
        <w:t>08.11  What role should experiments, pilots and sequential commitments play?</w:t>
      </w:r>
    </w:p>
    <w:p>
      <w:r>
        <w:t>08.12  What can and cannot be falsified in Strategy?</w:t>
      </w:r>
    </w:p>
    <w:p>
      <w:r>
        <w:t>08.13  How should alternative causal explanations be generated and compared?</w:t>
      </w:r>
    </w:p>
    <w:p>
      <w:r>
        <w:t>08.14  Which assumptions should be tested first?</w:t>
      </w:r>
    </w:p>
    <w:p>
      <w:r>
        <w:t>08.15  How can strategists distinguish strategy failure, assumption failure, execution failure and environmental change?</w:t>
      </w:r>
    </w:p>
    <w:p>
      <w:r>
        <w:t>08.16  Can analogy legitimately support causal reasoning, and what are its limits?</w:t>
      </w:r>
    </w:p>
    <w:p>
      <w:r>
        <w:t>08.17  How do cognitive models and experiential search complement each other?</w:t>
      </w:r>
    </w:p>
    <w:p>
      <w:r>
        <w:t>08.18  Does effectuation challenge causal logic or merely replace prediction with a different logic of action/control?</w:t>
      </w:r>
    </w:p>
    <w:p>
      <w:r>
        <w:t>08.19  How does causal logic differ from Theory of Change?</w:t>
      </w:r>
    </w:p>
    <w:p>
      <w:r>
        <w:t>08.20  How does causal logic hand off to RQ-09 Coherence and RQ-10 Adaptation?</w:t>
      </w:r>
    </w:p>
    <w:p>
      <w:r>
        <w:t>08.21  What causal information must survive into initiatives/Work Packages?</w:t>
      </w:r>
    </w:p>
    <w:p>
      <w:r>
        <w:t>08.22  What findings in RQ-08 strengthen, weaken or supersede RQ-01–RQ-07?</w:t>
      </w:r>
    </w:p>
    <w:p>
      <w:pPr>
        <w:pStyle w:val="Heading1"/>
      </w:pPr>
      <w:r>
        <w:t>2. Reference Reconnaissance</w:t>
      </w:r>
    </w:p>
    <w:p>
      <w:r>
        <w:t>The literature does not provide one universally accepted 'causal logic of strategy' framework. The relevant evidence is distributed across several traditions. This matters methodologically: RQ-08 must synthesize interfaces without presenting the synthesis as consensus.</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Lens / school</w:t>
            </w:r>
          </w:p>
        </w:tc>
        <w:tc>
          <w:tcPr>
            <w:tcW w:type="dxa" w:w="3381"/>
            <w:vAlign w:val="center"/>
          </w:tcPr>
          <w:p>
            <w:r>
              <w:rPr>
                <w:b/>
              </w:rPr>
              <w:t>Representative sources</w:t>
            </w:r>
          </w:p>
        </w:tc>
        <w:tc>
          <w:tcPr>
            <w:tcW w:type="dxa" w:w="3381"/>
            <w:vAlign w:val="center"/>
          </w:tcPr>
          <w:p>
            <w:r>
              <w:rPr>
                <w:b/>
              </w:rPr>
              <w:t>Contribution to RQ-08</w:t>
            </w:r>
          </w:p>
        </w:tc>
      </w:tr>
      <w:tr>
        <w:tc>
          <w:tcPr>
            <w:tcW w:type="dxa" w:w="3381"/>
            <w:vAlign w:val="top"/>
          </w:tcPr>
          <w:p>
            <w:r>
              <w:t>Theory-based view</w:t>
            </w:r>
          </w:p>
        </w:tc>
        <w:tc>
          <w:tcPr>
            <w:tcW w:type="dxa" w:w="3381"/>
            <w:vAlign w:val="top"/>
          </w:tcPr>
          <w:p>
            <w:r>
              <w:t>Felin &amp; Zenger (2017); Ehrig &amp; Schmidt (2022)</w:t>
            </w:r>
          </w:p>
        </w:tc>
        <w:tc>
          <w:tcPr>
            <w:tcW w:type="dxa" w:w="3381"/>
            <w:vAlign w:val="top"/>
          </w:tcPr>
          <w:p>
            <w:r>
              <w:t>Strategy as firm-specific theory; premises, conjectures, learning and testing.</w:t>
            </w:r>
          </w:p>
        </w:tc>
      </w:tr>
      <w:tr>
        <w:tc>
          <w:tcPr>
            <w:tcW w:type="dxa" w:w="3381"/>
            <w:vAlign w:val="top"/>
          </w:tcPr>
          <w:p>
            <w:r>
              <w:t>Strategy as logical argument</w:t>
            </w:r>
          </w:p>
        </w:tc>
        <w:tc>
          <w:tcPr>
            <w:tcW w:type="dxa" w:w="3381"/>
            <w:vAlign w:val="top"/>
          </w:tcPr>
          <w:p>
            <w:r>
              <w:t>Sørensen &amp; Carroll (2021); later Strategy Science work</w:t>
            </w:r>
          </w:p>
        </w:tc>
        <w:tc>
          <w:tcPr>
            <w:tcW w:type="dxa" w:w="3381"/>
            <w:vAlign w:val="top"/>
          </w:tcPr>
          <w:p>
            <w:r>
              <w:t>Makes premises→conclusion structure explicit; distinguishes validity from truth of premises.</w:t>
            </w:r>
          </w:p>
        </w:tc>
      </w:tr>
      <w:tr>
        <w:tc>
          <w:tcPr>
            <w:tcW w:type="dxa" w:w="3381"/>
            <w:vAlign w:val="top"/>
          </w:tcPr>
          <w:p>
            <w:r>
              <w:t>Causal ambiguity</w:t>
            </w:r>
          </w:p>
        </w:tc>
        <w:tc>
          <w:tcPr>
            <w:tcW w:type="dxa" w:w="3381"/>
            <w:vAlign w:val="top"/>
          </w:tcPr>
          <w:p>
            <w:r>
              <w:t>Lippman &amp; Rumelt (1982); Mosakowski (1997)</w:t>
            </w:r>
          </w:p>
        </w:tc>
        <w:tc>
          <w:tcPr>
            <w:tcW w:type="dxa" w:w="3381"/>
            <w:vAlign w:val="top"/>
          </w:tcPr>
          <w:p>
            <w:r>
              <w:t>Success mechanisms may be difficult or impossible to identify; shifts emphasis toward process/experimentation.</w:t>
            </w:r>
          </w:p>
        </w:tc>
      </w:tr>
      <w:tr>
        <w:tc>
          <w:tcPr>
            <w:tcW w:type="dxa" w:w="3381"/>
            <w:vAlign w:val="top"/>
          </w:tcPr>
          <w:p>
            <w:r>
              <w:t>Cognitive &amp; experiential search</w:t>
            </w:r>
          </w:p>
        </w:tc>
        <w:tc>
          <w:tcPr>
            <w:tcW w:type="dxa" w:w="3381"/>
            <w:vAlign w:val="top"/>
          </w:tcPr>
          <w:p>
            <w:r>
              <w:t>Gavetti &amp; Levinthal (2000); Gavetti &amp; Rivkin tradition</w:t>
            </w:r>
          </w:p>
        </w:tc>
        <w:tc>
          <w:tcPr>
            <w:tcW w:type="dxa" w:w="3381"/>
            <w:vAlign w:val="top"/>
          </w:tcPr>
          <w:p>
            <w:r>
              <w:t>Forward-looking mental models guide search but experience updates/compensates for crude representations.</w:t>
            </w:r>
          </w:p>
        </w:tc>
      </w:tr>
      <w:tr>
        <w:tc>
          <w:tcPr>
            <w:tcW w:type="dxa" w:w="3381"/>
            <w:vAlign w:val="top"/>
          </w:tcPr>
          <w:p>
            <w:r>
              <w:t>Emergent strategy</w:t>
            </w:r>
          </w:p>
        </w:tc>
        <w:tc>
          <w:tcPr>
            <w:tcW w:type="dxa" w:w="3381"/>
            <w:vAlign w:val="top"/>
          </w:tcPr>
          <w:p>
            <w:r>
              <w:t>Mintzberg &amp; Waters (1985)</w:t>
            </w:r>
          </w:p>
        </w:tc>
        <w:tc>
          <w:tcPr>
            <w:tcW w:type="dxa" w:w="3381"/>
            <w:vAlign w:val="top"/>
          </w:tcPr>
          <w:p>
            <w:r>
              <w:t>Successful patterns can emerge without full prior intention; learning changes intended Strategy.</w:t>
            </w:r>
          </w:p>
        </w:tc>
      </w:tr>
      <w:tr>
        <w:tc>
          <w:tcPr>
            <w:tcW w:type="dxa" w:w="3381"/>
            <w:vAlign w:val="top"/>
          </w:tcPr>
          <w:p>
            <w:r>
              <w:t>Effectuation</w:t>
            </w:r>
          </w:p>
        </w:tc>
        <w:tc>
          <w:tcPr>
            <w:tcW w:type="dxa" w:w="3381"/>
            <w:vAlign w:val="top"/>
          </w:tcPr>
          <w:p>
            <w:r>
              <w:t>Sarasvathy (2001)</w:t>
            </w:r>
          </w:p>
        </w:tc>
        <w:tc>
          <w:tcPr>
            <w:tcW w:type="dxa" w:w="3381"/>
            <w:vAlign w:val="top"/>
          </w:tcPr>
          <w:p>
            <w:r>
              <w:t>Challenges prediction-centered causation under uncertainty; emphasizes control with available means.</w:t>
            </w:r>
          </w:p>
        </w:tc>
      </w:tr>
      <w:tr>
        <w:tc>
          <w:tcPr>
            <w:tcW w:type="dxa" w:w="3381"/>
            <w:vAlign w:val="top"/>
          </w:tcPr>
          <w:p>
            <w:r>
              <w:t>Organic/process perspective</w:t>
            </w:r>
          </w:p>
        </w:tc>
        <w:tc>
          <w:tcPr>
            <w:tcW w:type="dxa" w:w="3381"/>
            <w:vAlign w:val="top"/>
          </w:tcPr>
          <w:p>
            <w:r>
              <w:t>Farjoun (2002)</w:t>
            </w:r>
          </w:p>
        </w:tc>
        <w:tc>
          <w:tcPr>
            <w:tcW w:type="dxa" w:w="3381"/>
            <w:vAlign w:val="top"/>
          </w:tcPr>
          <w:p>
            <w:r>
              <w:t>Questions mechanistic directional causal models; emphasizes interaction and adaptation.</w:t>
            </w:r>
          </w:p>
        </w:tc>
      </w:tr>
      <w:tr>
        <w:tc>
          <w:tcPr>
            <w:tcW w:type="dxa" w:w="3381"/>
            <w:vAlign w:val="top"/>
          </w:tcPr>
          <w:p>
            <w:r>
              <w:t>Behavioral/cognitive assumptions</w:t>
            </w:r>
          </w:p>
        </w:tc>
        <w:tc>
          <w:tcPr>
            <w:tcW w:type="dxa" w:w="3381"/>
            <w:vAlign w:val="top"/>
          </w:tcPr>
          <w:p>
            <w:r>
              <w:t>Managerial cognition / representation research</w:t>
            </w:r>
          </w:p>
        </w:tc>
        <w:tc>
          <w:tcPr>
            <w:tcW w:type="dxa" w:w="3381"/>
            <w:vAlign w:val="top"/>
          </w:tcPr>
          <w:p>
            <w:r>
              <w:t>Causal models are socially constructed and may contain hidden assumptions.</w:t>
            </w:r>
          </w:p>
        </w:tc>
      </w:tr>
    </w:tbl>
    <w:p>
      <w:pPr>
        <w:pStyle w:val="Heading1"/>
      </w:pPr>
      <w:r>
        <w:t>3. Research Pass 1 — Building the Causal Logic</w:t>
      </w:r>
    </w:p>
    <w:p>
      <w:pPr>
        <w:pStyle w:val="Heading2"/>
      </w:pPr>
      <w:r>
        <w:t>3.1 Strategy as an argument about the future</w:t>
      </w:r>
    </w:p>
    <w:p>
      <w:r>
        <w:t>A deliberate Strategy necessarily contains at least an implicit claim that some pattern of choices/actions is preferable because it is expected to produce, enable or protect some desired state. The theory-based view makes this explicit: managers form firm-specific theories about problems, assets, activities and value creation. Felin &amp; Zenger argue that novelty can originate in such theories rather than only in existing resources or environmental search.</w:t>
      </w:r>
    </w:p>
    <w:p>
      <w:r>
        <w:t>This does not mean Strategy must look like an academic theory. It means that a deliberate strategic recommendation contains a means–ends proposition whether or not the organization writes it down. Making the proposition explicit allows assumptions to be criticized before all consequences are realized.</w:t>
      </w:r>
    </w:p>
    <w:p>
      <w:pPr>
        <w:pStyle w:val="Heading2"/>
      </w:pPr>
      <w:r>
        <w:t>3.2 Causal logic is more than sequence</w:t>
      </w:r>
    </w:p>
    <w:p>
      <w:r>
        <w:t>A common error is to infer causation from order: Action A occurs, Result B follows, therefore A caused B. Strategy requires a stronger account. At minimum the strategist needs a plausible mechanism or set of conditions explaining how A could contribute to B, plus awareness of other factors that could produce B.</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Statement type</w:t>
            </w:r>
          </w:p>
        </w:tc>
        <w:tc>
          <w:tcPr>
            <w:tcW w:type="dxa" w:w="3381"/>
            <w:vAlign w:val="center"/>
          </w:tcPr>
          <w:p>
            <w:r>
              <w:rPr>
                <w:b/>
              </w:rPr>
              <w:t>Example form</w:t>
            </w:r>
          </w:p>
        </w:tc>
        <w:tc>
          <w:tcPr>
            <w:tcW w:type="dxa" w:w="3381"/>
            <w:vAlign w:val="center"/>
          </w:tcPr>
          <w:p>
            <w:r>
              <w:rPr>
                <w:b/>
              </w:rPr>
              <w:t>What it establishes</w:t>
            </w:r>
          </w:p>
        </w:tc>
      </w:tr>
      <w:tr>
        <w:tc>
          <w:tcPr>
            <w:tcW w:type="dxa" w:w="3381"/>
            <w:vAlign w:val="top"/>
          </w:tcPr>
          <w:p>
            <w:r>
              <w:t>Sequence</w:t>
            </w:r>
          </w:p>
        </w:tc>
        <w:tc>
          <w:tcPr>
            <w:tcW w:type="dxa" w:w="3381"/>
            <w:vAlign w:val="top"/>
          </w:tcPr>
          <w:p>
            <w:r>
              <w:t>A happens before B.</w:t>
            </w:r>
          </w:p>
        </w:tc>
        <w:tc>
          <w:tcPr>
            <w:tcW w:type="dxa" w:w="3381"/>
            <w:vAlign w:val="top"/>
          </w:tcPr>
          <w:p>
            <w:r>
              <w:t>Temporal order only.</w:t>
            </w:r>
          </w:p>
        </w:tc>
      </w:tr>
      <w:tr>
        <w:tc>
          <w:tcPr>
            <w:tcW w:type="dxa" w:w="3381"/>
            <w:vAlign w:val="top"/>
          </w:tcPr>
          <w:p>
            <w:r>
              <w:t>Association</w:t>
            </w:r>
          </w:p>
        </w:tc>
        <w:tc>
          <w:tcPr>
            <w:tcW w:type="dxa" w:w="3381"/>
            <w:vAlign w:val="top"/>
          </w:tcPr>
          <w:p>
            <w:r>
              <w:t>A and B vary together.</w:t>
            </w:r>
          </w:p>
        </w:tc>
        <w:tc>
          <w:tcPr>
            <w:tcW w:type="dxa" w:w="3381"/>
            <w:vAlign w:val="top"/>
          </w:tcPr>
          <w:p>
            <w:r>
              <w:t>Relationship, not cause.</w:t>
            </w:r>
          </w:p>
        </w:tc>
      </w:tr>
      <w:tr>
        <w:tc>
          <w:tcPr>
            <w:tcW w:type="dxa" w:w="3381"/>
            <w:vAlign w:val="top"/>
          </w:tcPr>
          <w:p>
            <w:r>
              <w:t>Prediction</w:t>
            </w:r>
          </w:p>
        </w:tc>
        <w:tc>
          <w:tcPr>
            <w:tcW w:type="dxa" w:w="3381"/>
            <w:vAlign w:val="top"/>
          </w:tcPr>
          <w:p>
            <w:r>
              <w:t>If A, we expect B.</w:t>
            </w:r>
          </w:p>
        </w:tc>
        <w:tc>
          <w:tcPr>
            <w:tcW w:type="dxa" w:w="3381"/>
            <w:vAlign w:val="top"/>
          </w:tcPr>
          <w:p>
            <w:r>
              <w:t>Forecast; may work without correct mechanism.</w:t>
            </w:r>
          </w:p>
        </w:tc>
      </w:tr>
      <w:tr>
        <w:tc>
          <w:tcPr>
            <w:tcW w:type="dxa" w:w="3381"/>
            <w:vAlign w:val="top"/>
          </w:tcPr>
          <w:p>
            <w:r>
              <w:t>Mechanism claim</w:t>
            </w:r>
          </w:p>
        </w:tc>
        <w:tc>
          <w:tcPr>
            <w:tcW w:type="dxa" w:w="3381"/>
            <w:vAlign w:val="top"/>
          </w:tcPr>
          <w:p>
            <w:r>
              <w:t>A changes M, which changes B.</w:t>
            </w:r>
          </w:p>
        </w:tc>
        <w:tc>
          <w:tcPr>
            <w:tcW w:type="dxa" w:w="3381"/>
            <w:vAlign w:val="top"/>
          </w:tcPr>
          <w:p>
            <w:r>
              <w:t>Proposed process linking action and outcome.</w:t>
            </w:r>
          </w:p>
        </w:tc>
      </w:tr>
      <w:tr>
        <w:tc>
          <w:tcPr>
            <w:tcW w:type="dxa" w:w="3381"/>
            <w:vAlign w:val="top"/>
          </w:tcPr>
          <w:p>
            <w:r>
              <w:t>Necessary-condition claim</w:t>
            </w:r>
          </w:p>
        </w:tc>
        <w:tc>
          <w:tcPr>
            <w:tcW w:type="dxa" w:w="3381"/>
            <w:vAlign w:val="top"/>
          </w:tcPr>
          <w:p>
            <w:r>
              <w:t>Without N, B cannot occur.</w:t>
            </w:r>
          </w:p>
        </w:tc>
        <w:tc>
          <w:tcPr>
            <w:tcW w:type="dxa" w:w="3381"/>
            <w:vAlign w:val="top"/>
          </w:tcPr>
          <w:p>
            <w:r>
              <w:t>A constraint on success; not sufficient by itself.</w:t>
            </w:r>
          </w:p>
        </w:tc>
      </w:tr>
      <w:tr>
        <w:tc>
          <w:tcPr>
            <w:tcW w:type="dxa" w:w="3381"/>
            <w:vAlign w:val="top"/>
          </w:tcPr>
          <w:p>
            <w:r>
              <w:t>Sufficient-condition claim</w:t>
            </w:r>
          </w:p>
        </w:tc>
        <w:tc>
          <w:tcPr>
            <w:tcW w:type="dxa" w:w="3381"/>
            <w:vAlign w:val="top"/>
          </w:tcPr>
          <w:p>
            <w:r>
              <w:t>If S holds, B follows under stated domain.</w:t>
            </w:r>
          </w:p>
        </w:tc>
        <w:tc>
          <w:tcPr>
            <w:tcW w:type="dxa" w:w="3381"/>
            <w:vAlign w:val="top"/>
          </w:tcPr>
          <w:p>
            <w:r>
              <w:t>Strong claim; rarely safe without tight boundaries.</w:t>
            </w:r>
          </w:p>
        </w:tc>
      </w:tr>
      <w:tr>
        <w:tc>
          <w:tcPr>
            <w:tcW w:type="dxa" w:w="3381"/>
            <w:vAlign w:val="top"/>
          </w:tcPr>
          <w:p>
            <w:r>
              <w:t>Strategic premise</w:t>
            </w:r>
          </w:p>
        </w:tc>
        <w:tc>
          <w:tcPr>
            <w:tcW w:type="dxa" w:w="3381"/>
            <w:vAlign w:val="top"/>
          </w:tcPr>
          <w:p>
            <w:r>
              <w:t>For our argument, P must be true/come true.</w:t>
            </w:r>
          </w:p>
        </w:tc>
        <w:tc>
          <w:tcPr>
            <w:tcW w:type="dxa" w:w="3381"/>
            <w:vAlign w:val="top"/>
          </w:tcPr>
          <w:p>
            <w:r>
              <w:t>Logical dependency; empirical status still open.</w:t>
            </w:r>
          </w:p>
        </w:tc>
      </w:tr>
    </w:tbl>
    <w:p>
      <w:pPr>
        <w:pStyle w:val="Heading2"/>
      </w:pPr>
      <w:r>
        <w:t>3.3 Validity and soundness</w:t>
      </w:r>
    </w:p>
    <w:p>
      <w:r>
        <w:t>Strategy-as-argument work is valuable because it separates two questions often mixed in management discussion. First: if the premises were true, would the conclusion follow? Second: are the premises actually true, likely to become true, or controllable? A logically coherent strategy can fail because a premise is false. Conversely, a strategy can succeed despite a poor stated rationale because other mechanisms operated.</w:t>
      </w:r>
    </w:p>
    <w:p>
      <w:r>
        <w:t>Therefore a causal map is not evidence of causality. Its first value is epistemic visibility: it reveals what must be debated and tested.</w:t>
      </w:r>
    </w:p>
    <w:p>
      <w:pPr>
        <w:pStyle w:val="Heading2"/>
      </w:pPr>
      <w:r>
        <w:t>3.4 Hidden premises</w:t>
      </w:r>
    </w:p>
    <w:p>
      <w:r>
        <w:t>The most important premises are often absent from the strategy document. A statement such as 'enter segment X to increase profitability' can hide assumptions about willingness to pay, acquisition cost, competitor response, operational capacity, regulation, timing and whether the new segment cannibalizes existing value. Ehrig &amp; Schmidt's theory-based learning framework explicitly treats theories as connected beliefs whose hidden premises can be surfaced through arguments about why the theory may be incomplete or wrong.</w:t>
      </w:r>
    </w:p>
    <w:p>
      <w:r>
        <w:t>This suggests a practical principle: strategic reasoning should expose not every imaginable assumption, but those premises whose falsity would materially break the path from choice to outcome.</w:t>
      </w:r>
    </w:p>
    <w:p>
      <w:pPr>
        <w:pStyle w:val="Heading2"/>
      </w:pPr>
      <w:r>
        <w:t>3.5 A first causal architecture</w:t>
      </w:r>
    </w:p>
    <w:p>
      <w:r>
        <w:t>For pedagogical purposes, the causal content of a strategic choice can initially be decomposed as follows:</w:t>
      </w:r>
    </w:p>
    <w:p>
      <w:pPr>
        <w:pStyle w:val="Callout"/>
      </w:pPr>
      <w:r>
        <w:t>Diagnosis → Strategic Choice → Action/Commitment → Mechanism → Intermediate State(s) → Strategic Outcome</w:t>
      </w:r>
    </w:p>
    <w:p>
      <w:r>
        <w:t>Around this chain sit assumptions, enabling conditions, external contingencies, competing causes, time lags and feedback. This is our synthesis, not an established universal model.</w:t>
      </w:r>
    </w:p>
    <w:p>
      <w:r>
        <w:t>The architecture is intentionally more demanding than a project logic chain: it asks not only what happens next, but why the transition should occur and what would have to be true for it to occur.</w:t>
      </w:r>
    </w:p>
    <w:p>
      <w:pPr>
        <w:pStyle w:val="Heading2"/>
      </w:pPr>
      <w:r>
        <w:t>3.6 Necessary, sufficient and enabling conditions</w:t>
      </w:r>
    </w:p>
    <w:p>
      <w:r>
        <w:t>Strategic discussions often use 'critical success factor' without specifying its logical role. RQ-08 should force sharper language. Some conditions are necessary but not sufficient; some increase probability; some are controllable enabling conditions; others are external contingencies. Treating them all as equal 'assumptions' hides the structure of failure.</w:t>
      </w:r>
    </w:p>
    <w:p>
      <w:r>
        <w:t>The strongest useful question is often not 'Is this assumption true?' but 'If this premise is false, which part of the strategy argument breaks, and can another mechanism substitute for it?'</w:t>
      </w:r>
    </w:p>
    <w:p>
      <w:pPr>
        <w:pStyle w:val="Heading2"/>
      </w:pPr>
      <w:r>
        <w:t>3.7 Causal ambiguity</w:t>
      </w:r>
    </w:p>
    <w:p>
      <w:r>
        <w:t>Lippman &amp; Rumelt established causal ambiguity as an important strategic phenomenon: productive efficiency and success can be difficult to imitate precisely because their causes are not fully known. Mosakowski extends the issue to strategy making: when decision makers cannot discern the causal structure behind success/failure, attention should shift from finding the single right decision toward managing a process of hypothesis testing and calculative experimentation.</w:t>
      </w:r>
    </w:p>
    <w:p>
      <w:r>
        <w:t>This is a major boundary on RQ-08. The goal cannot be 'discover the true causal model before acting'. In many strategic settings the model is only partially knowable ex ante and may remain ambiguous ex post.</w:t>
      </w:r>
    </w:p>
    <w:p>
      <w:pPr>
        <w:pStyle w:val="Heading2"/>
      </w:pPr>
      <w:r>
        <w:t>3.8 Cognitive models and experiential search</w:t>
      </w:r>
    </w:p>
    <w:p>
      <w:r>
        <w:t>Gavetti &amp; Levinthal show why incomplete causal representations can still be useful. Forward-looking cognition provides a simplified map of action–outcome links that guides initial search; backward-looking experience then supplies local evidence. Their simulation work suggests neither cognition nor experience should monopolize Strategy. Crude representations can guide search, but experience and changes in representation are essential for adaptation.</w:t>
      </w:r>
    </w:p>
    <w:p>
      <w:r>
        <w:t>This supports a two-mode view: theory directs where to look; experience disciplines and revises the theory.</w:t>
      </w:r>
    </w:p>
    <w:p>
      <w:pPr>
        <w:pStyle w:val="Heading2"/>
      </w:pPr>
      <w:r>
        <w:t>3.9 Strategic assumptions as a portfolio of uncertainty</w:t>
      </w:r>
    </w:p>
    <w:p>
      <w:r>
        <w:t>Not every assumption deserves equal testing effort. A useful first-pass classification combines impact and uncertainty: high-impact/high-uncertainty premises deserve early challenge; low-impact premises can remain implicit; high-impact premises believed certain require periodic challenge because confidence itself can be wrong.</w:t>
      </w:r>
    </w:p>
    <w:p>
      <w:r>
        <w:t>RQ-06's LEARN/OPTION state provides the decision mechanism: when a critical uncertain premise can be tested through bounded commitment, the Strategy can purchase information before irreversible scale.</w:t>
      </w:r>
    </w:p>
    <w:p>
      <w:pPr>
        <w:pStyle w:val="Heading2"/>
      </w:pPr>
      <w:r>
        <w:t>3.10 Falsification — useful ideal, dangerous simplification</w:t>
      </w:r>
    </w:p>
    <w:p>
      <w:r>
        <w:t>Theory-based strategy increasingly encourages strategists to formulate claims that can be challenged and refined. This is valuable because it converts vague optimism into propositions that can lose support. But organizational Strategy operates in open systems: failed outcomes can have many explanations, and managers can protect a favored theory by blaming execution or context.</w:t>
      </w:r>
    </w:p>
    <w:p>
      <w:r>
        <w:t>Pass 1 therefore adopts a cautious rule: formulate disconfirming observations in advance where possible, but do not claim that one failed observation scientifically falsifies an entire Strategy without attribution analysis.</w:t>
      </w:r>
    </w:p>
    <w:p>
      <w:pPr>
        <w:pStyle w:val="Heading2"/>
      </w:pPr>
      <w:r>
        <w:t>3.11 Alternative explanations</w:t>
      </w:r>
    </w:p>
    <w:p>
      <w:r>
        <w:t>A strong causal argument should ask what else could produce the same observed outcome. If sales rise after a strategic initiative, possibilities include the initiative, market growth, competitor exit, price change, seasonality, unrelated operational improvements or measurement artifacts. The purpose is not statistical proof in every case; it is preventing managerial storytelling from becoming causal certainty.</w:t>
      </w:r>
    </w:p>
    <w:p>
      <w:r>
        <w:t>For strategic learning, an explanation is stronger when it predicts not only success but also what pattern should appear if the proposed mechanism is actually operating.</w:t>
      </w:r>
    </w:p>
    <w:p>
      <w:pPr>
        <w:pStyle w:val="Heading2"/>
      </w:pPr>
      <w:r>
        <w:t>3.12 Temporal structure and delayed effects</w:t>
      </w:r>
    </w:p>
    <w:p>
      <w:r>
        <w:t>Strategies frequently involve lags: capability building precedes quality improvement; reputation precedes demand; infrastructure precedes network effects. Measuring too early can falsely reject a strategy, while waiting indefinitely can immunize it from evidence. Causal logic therefore needs expected sequence and approximate lag logic, even when precise timing is unknowable.</w:t>
      </w:r>
    </w:p>
    <w:p>
      <w:r>
        <w:t>This connects later to KPI foundations and Sequencing/Staging, but RQ-08 owns the causal reason why timing matters.</w:t>
      </w:r>
    </w:p>
    <w:p>
      <w:pPr>
        <w:pStyle w:val="Heading2"/>
      </w:pPr>
      <w:r>
        <w:t>3.13 Multiple causation and interaction</w:t>
      </w:r>
    </w:p>
    <w:p>
      <w:r>
        <w:t>Strategic outcomes rarely have one cause. Choices can be complements: A produces little without B; B can destroy value without C. This already points toward RQ-09 Coherence. RQ-08 need only establish that causal contributions may be conditional and interactive, so evaluating each initiative independently can be misleading.</w:t>
      </w:r>
    </w:p>
    <w:p>
      <w:pPr>
        <w:pStyle w:val="Heading2"/>
      </w:pPr>
      <w:r>
        <w:t>3.14 Failure attribution</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Observed result</w:t>
            </w:r>
          </w:p>
        </w:tc>
        <w:tc>
          <w:tcPr>
            <w:tcW w:type="dxa" w:w="3381"/>
            <w:vAlign w:val="center"/>
          </w:tcPr>
          <w:p>
            <w:r>
              <w:rPr>
                <w:b/>
              </w:rPr>
              <w:t>Possible interpretation</w:t>
            </w:r>
          </w:p>
        </w:tc>
        <w:tc>
          <w:tcPr>
            <w:tcW w:type="dxa" w:w="3381"/>
            <w:vAlign w:val="center"/>
          </w:tcPr>
          <w:p>
            <w:r>
              <w:rPr>
                <w:b/>
              </w:rPr>
              <w:t>What must be checked</w:t>
            </w:r>
          </w:p>
        </w:tc>
      </w:tr>
      <w:tr>
        <w:tc>
          <w:tcPr>
            <w:tcW w:type="dxa" w:w="3381"/>
            <w:vAlign w:val="top"/>
          </w:tcPr>
          <w:p>
            <w:r>
              <w:t>Outcome absent</w:t>
            </w:r>
          </w:p>
        </w:tc>
        <w:tc>
          <w:tcPr>
            <w:tcW w:type="dxa" w:w="3381"/>
            <w:vAlign w:val="top"/>
          </w:tcPr>
          <w:p>
            <w:r>
              <w:t>Strategy theory/premise wrong</w:t>
            </w:r>
          </w:p>
        </w:tc>
        <w:tc>
          <w:tcPr>
            <w:tcW w:type="dxa" w:w="3381"/>
            <w:vAlign w:val="top"/>
          </w:tcPr>
          <w:p>
            <w:r>
              <w:t>Did proposed mechanism occur? Were critical premises false?</w:t>
            </w:r>
          </w:p>
        </w:tc>
      </w:tr>
      <w:tr>
        <w:tc>
          <w:tcPr>
            <w:tcW w:type="dxa" w:w="3381"/>
            <w:vAlign w:val="top"/>
          </w:tcPr>
          <w:p>
            <w:r>
              <w:t>Outcome absent</w:t>
            </w:r>
          </w:p>
        </w:tc>
        <w:tc>
          <w:tcPr>
            <w:tcW w:type="dxa" w:w="3381"/>
            <w:vAlign w:val="top"/>
          </w:tcPr>
          <w:p>
            <w:r>
              <w:t>Execution failure</w:t>
            </w:r>
          </w:p>
        </w:tc>
        <w:tc>
          <w:tcPr>
            <w:tcW w:type="dxa" w:w="3381"/>
            <w:vAlign w:val="top"/>
          </w:tcPr>
          <w:p>
            <w:r>
              <w:t>Was authorized action actually implemented at required quality/scale?</w:t>
            </w:r>
          </w:p>
        </w:tc>
      </w:tr>
      <w:tr>
        <w:tc>
          <w:tcPr>
            <w:tcW w:type="dxa" w:w="3381"/>
            <w:vAlign w:val="top"/>
          </w:tcPr>
          <w:p>
            <w:r>
              <w:t>Outcome absent</w:t>
            </w:r>
          </w:p>
        </w:tc>
        <w:tc>
          <w:tcPr>
            <w:tcW w:type="dxa" w:w="3381"/>
            <w:vAlign w:val="top"/>
          </w:tcPr>
          <w:p>
            <w:r>
              <w:t>Timing</w:t>
            </w:r>
          </w:p>
        </w:tc>
        <w:tc>
          <w:tcPr>
            <w:tcW w:type="dxa" w:w="3381"/>
            <w:vAlign w:val="top"/>
          </w:tcPr>
          <w:p>
            <w:r>
              <w:t>Is causal lag longer than observation window?</w:t>
            </w:r>
          </w:p>
        </w:tc>
      </w:tr>
      <w:tr>
        <w:tc>
          <w:tcPr>
            <w:tcW w:type="dxa" w:w="3381"/>
            <w:vAlign w:val="top"/>
          </w:tcPr>
          <w:p>
            <w:r>
              <w:t>Outcome absent</w:t>
            </w:r>
          </w:p>
        </w:tc>
        <w:tc>
          <w:tcPr>
            <w:tcW w:type="dxa" w:w="3381"/>
            <w:vAlign w:val="top"/>
          </w:tcPr>
          <w:p>
            <w:r>
              <w:t>Environment changed</w:t>
            </w:r>
          </w:p>
        </w:tc>
        <w:tc>
          <w:tcPr>
            <w:tcW w:type="dxa" w:w="3381"/>
            <w:vAlign w:val="top"/>
          </w:tcPr>
          <w:p>
            <w:r>
              <w:t>Did a contingency invalidate the original model?</w:t>
            </w:r>
          </w:p>
        </w:tc>
      </w:tr>
      <w:tr>
        <w:tc>
          <w:tcPr>
            <w:tcW w:type="dxa" w:w="3381"/>
            <w:vAlign w:val="top"/>
          </w:tcPr>
          <w:p>
            <w:r>
              <w:t>Outcome present</w:t>
            </w:r>
          </w:p>
        </w:tc>
        <w:tc>
          <w:tcPr>
            <w:tcW w:type="dxa" w:w="3381"/>
            <w:vAlign w:val="top"/>
          </w:tcPr>
          <w:p>
            <w:r>
              <w:t>Strategy worked</w:t>
            </w:r>
          </w:p>
        </w:tc>
        <w:tc>
          <w:tcPr>
            <w:tcW w:type="dxa" w:w="3381"/>
            <w:vAlign w:val="top"/>
          </w:tcPr>
          <w:p>
            <w:r>
              <w:t>Did the predicted intermediate mechanism also appear?</w:t>
            </w:r>
          </w:p>
        </w:tc>
      </w:tr>
      <w:tr>
        <w:tc>
          <w:tcPr>
            <w:tcW w:type="dxa" w:w="3381"/>
            <w:vAlign w:val="top"/>
          </w:tcPr>
          <w:p>
            <w:r>
              <w:t>Outcome present</w:t>
            </w:r>
          </w:p>
        </w:tc>
        <w:tc>
          <w:tcPr>
            <w:tcW w:type="dxa" w:w="3381"/>
            <w:vAlign w:val="top"/>
          </w:tcPr>
          <w:p>
            <w:r>
              <w:t>Alternative cause</w:t>
            </w:r>
          </w:p>
        </w:tc>
        <w:tc>
          <w:tcPr>
            <w:tcW w:type="dxa" w:w="3381"/>
            <w:vAlign w:val="top"/>
          </w:tcPr>
          <w:p>
            <w:r>
              <w:t>Could result be explained without the strategic action?</w:t>
            </w:r>
          </w:p>
        </w:tc>
      </w:tr>
      <w:tr>
        <w:tc>
          <w:tcPr>
            <w:tcW w:type="dxa" w:w="3381"/>
            <w:vAlign w:val="top"/>
          </w:tcPr>
          <w:p>
            <w:r>
              <w:t>Mixed result</w:t>
            </w:r>
          </w:p>
        </w:tc>
        <w:tc>
          <w:tcPr>
            <w:tcW w:type="dxa" w:w="3381"/>
            <w:vAlign w:val="top"/>
          </w:tcPr>
          <w:p>
            <w:r>
              <w:t>Interaction / partial mechanism</w:t>
            </w:r>
          </w:p>
        </w:tc>
        <w:tc>
          <w:tcPr>
            <w:tcW w:type="dxa" w:w="3381"/>
            <w:vAlign w:val="top"/>
          </w:tcPr>
          <w:p>
            <w:r>
              <w:t>Which links held and which failed?</w:t>
            </w:r>
          </w:p>
        </w:tc>
      </w:tr>
    </w:tbl>
    <w:p>
      <w:r>
        <w:t>The table demonstrates why outcome-only evaluation is epistemically weak. Strategy learning requires evidence about intermediate mechanisms, not only final KPIs.</w:t>
      </w:r>
    </w:p>
    <w:p>
      <w:pPr>
        <w:pStyle w:val="Heading2"/>
      </w:pPr>
      <w:r>
        <w:t>3.15 Interface with Theory of Change</w:t>
      </w:r>
    </w:p>
    <w:p>
      <w:r>
        <w:t>Causal logic and Theory of Change overlap but are not identical. RQ-08 asks a general Strategy question: why should choices/actions produce strategic outcomes? A later Theory of Change chapter will deeply examine structured pathways from interventions through outputs/outcomes/impact, especially in social and impact contexts. RQ-08 must provide conceptual primitives without pre-empting that methodology.</w:t>
      </w:r>
    </w:p>
    <w:p>
      <w:pPr>
        <w:pStyle w:val="Heading2"/>
      </w:pPr>
      <w:r>
        <w:t>3.16 Interface with Work Packages</w:t>
      </w:r>
    </w:p>
    <w:p>
      <w:r>
        <w:t>When Strategy becomes an initiative, execution should inherit the critical causal assumptions rather than only deliverables. A Work Package should eventually know: what strategic mechanism it is supposed to activate, which premise it tests or relies on, what evidence would indicate the mechanism is operating, and what finding requires escalation. Detailed design remains deferred.</w:t>
      </w:r>
    </w:p>
    <w:p>
      <w:pPr>
        <w:pStyle w:val="Heading1"/>
      </w:pPr>
      <w:r>
        <w:t>4. Pass 1 Preliminary Synthesis</w:t>
      </w:r>
    </w:p>
    <w:p>
      <w:pPr>
        <w:pStyle w:val="Callout"/>
      </w:pPr>
      <w:r>
        <w:t>Pass 1 supports a strong but bounded proposition: for deliberate/formulated Strategy, an explicit causal argument is a high-quality requirement because it exposes the assumptions connecting choices to outcomes. However, causal logic should be treated as a revisable theory, not a proven map of reality. The more ambiguous, complex and novel the environment, the more Strategy must combine forward-looking theory with staged action and experiential learning.</w:t>
      </w:r>
    </w:p>
    <w:p>
      <w:r>
        <w:t>Before accepting this proposition, Pass 2 attempts to break it.</w:t>
      </w:r>
    </w:p>
    <w:p>
      <w:pPr>
        <w:pStyle w:val="Heading1"/>
      </w:pPr>
      <w:r>
        <w:t>5. Research Pass 2 — Independent Adversarial Re-run</w:t>
      </w:r>
    </w:p>
    <w:p>
      <w:pPr>
        <w:pStyle w:val="Heading2"/>
      </w:pPr>
      <w:r>
        <w:t>Adversarial starting question</w:t>
      </w:r>
    </w:p>
    <w:p>
      <w:pPr>
        <w:pStyle w:val="Callout"/>
      </w:pPr>
      <w:r>
        <w:t>If Pass 1 is wrong, what is the strongest theory, evidence or boundary case showing that Strategy does not require an explicit causal model, that causal reasoning can mislead managers, or that action/control can outperform prediction?</w:t>
      </w:r>
    </w:p>
    <w:p>
      <w:pPr>
        <w:pStyle w:val="Heading2"/>
      </w:pPr>
      <w:r>
        <w:t>5.1 Emergent Strategy attacks ex ante causal explicitness</w:t>
      </w:r>
    </w:p>
    <w:p>
      <w:r>
        <w:t>Mintzberg &amp; Waters show that realized strategies can form as patterns that were not fully intended. Managers may discover what works through action and later formalize the pattern. This is a direct counterexample to any universal claim that successful Strategy must begin with an explicit causal theory.</w:t>
      </w:r>
    </w:p>
    <w:p>
      <w:r>
        <w:t>Revision: explicit causal logic is a normative quality criterion for deliberate/formulated Strategy, not a necessary historical property of every realized Strategy.</w:t>
      </w:r>
    </w:p>
    <w:p>
      <w:pPr>
        <w:pStyle w:val="Heading2"/>
      </w:pPr>
      <w:r>
        <w:t>5.2 Effectuation attacks prediction-centered causation</w:t>
      </w:r>
    </w:p>
    <w:p>
      <w:r>
        <w:t>Sarasvathy distinguishes causation processes, which begin with a given effect and select means, from effectuation, which begins with available means and selects among possible effects while emphasizing control rather than prediction. In genuinely uncertain entrepreneurial settings, insisting on a fixed desired effect and a predictive causal chain can be inappropriate.</w:t>
      </w:r>
    </w:p>
    <w:p>
      <w:r>
        <w:t>Transfer warning: effectuation originates in entrepreneurship research and cannot automatically be generalized to all organizations. Nevertheless it establishes a strong boundary case: strategic action can be generative, changing the opportunity and even the desired end rather than merely executing a pre-existing means–ends model.</w:t>
      </w:r>
    </w:p>
    <w:p>
      <w:pPr>
        <w:pStyle w:val="Heading2"/>
      </w:pPr>
      <w:r>
        <w:t>5.3 Organic/process views attack linearity</w:t>
      </w:r>
    </w:p>
    <w:p>
      <w:r>
        <w:t>Farjoun's organic perspective challenges discrete, directional and mechanistic assumptions in strategic management, emphasizing continuous time, interaction and integration. If organization, environment, strategy and performance co-evolve, a one-way chain A→B→C can conceal feedback and reciprocal influence.</w:t>
      </w:r>
    </w:p>
    <w:p>
      <w:r>
        <w:t>Revision: linear chains are useful representations for local mechanisms, not an ontology of Strategy. Systems Thinking later owns feedback topology.</w:t>
      </w:r>
    </w:p>
    <w:p>
      <w:pPr>
        <w:pStyle w:val="Heading2"/>
      </w:pPr>
      <w:r>
        <w:t>5.4 Causal ambiguity attacks complete explanation</w:t>
      </w:r>
    </w:p>
    <w:p>
      <w:r>
        <w:t>Causal ambiguity is not merely a temporary research gap. Some success mechanisms are difficult to know because many factors interact, tacit knowledge matters and environments change. A demand that managers 'prove the mechanism' before acting would freeze strategy precisely where strategic judgment is needed.</w:t>
      </w:r>
    </w:p>
    <w:p>
      <w:r>
        <w:t>Revision: RQ-08 should demand explicit uncertainty about the causal model, not complete causal identification.</w:t>
      </w:r>
    </w:p>
    <w:p>
      <w:pPr>
        <w:pStyle w:val="Heading2"/>
      </w:pPr>
      <w:r>
        <w:t>5.5 Deductive logic can create false confidence</w:t>
      </w:r>
    </w:p>
    <w:p>
      <w:r>
        <w:t>A valid argument only guarantees that the conclusion follows if premises hold. It can still be strategically useless if premises are implausible, omitted or framed too narrowly. Formal elegance can therefore produce 'logic theatre': a strategy that is internally valid but empirically detached.</w:t>
      </w:r>
    </w:p>
    <w:p>
      <w:r>
        <w:t>Revision: validity is a diagnostic tool, not evidence of success. Soundness and learning remain separate.</w:t>
      </w:r>
    </w:p>
    <w:p>
      <w:pPr>
        <w:pStyle w:val="Heading2"/>
      </w:pPr>
      <w:r>
        <w:t>5.6 Falsification is harder in organizations than in laboratory ideals</w:t>
      </w:r>
    </w:p>
    <w:p>
      <w:r>
        <w:t>Open systems create underdetermination: when an outcome fails, managers can blame execution, timing, environment or measurement. Conversely, one success can be attributed to the strategy despite alternative causes. Strict Popperian language risks overstating what managerial experiments can establish.</w:t>
      </w:r>
    </w:p>
    <w:p>
      <w:r>
        <w:t>Revision: use 'attempted disconfirmation' and predeclared failure evidence as disciplines, while preserving attribution uncertainty. Do not claim scientific falsification unless design genuinely supports it.</w:t>
      </w:r>
    </w:p>
    <w:p>
      <w:pPr>
        <w:pStyle w:val="Heading2"/>
      </w:pPr>
      <w:r>
        <w:t>5.7 Analogy can guide action without verified causal mechanism</w:t>
      </w:r>
    </w:p>
    <w:p>
      <w:r>
        <w:t>Strategy research recognizes analogical reasoning as common in novel situations. Analogies can reveal candidate mechanisms when direct experience is unavailable, but superficial similarity can mislead. This creates a middle ground between pure deduction and blind trial-and-error: analogy can generate hypotheses, not establish transfer.</w:t>
      </w:r>
    </w:p>
    <w:p>
      <w:r>
        <w:t>Revision: analogical evidence enters as hypothesis-generating evidence subject to Transfer Validity Test.</w:t>
      </w:r>
    </w:p>
    <w:p>
      <w:pPr>
        <w:pStyle w:val="Heading2"/>
      </w:pPr>
      <w:r>
        <w:t>5.8 Tacit knowledge challenges full explicitness</w:t>
      </w:r>
    </w:p>
    <w:p>
      <w:r>
        <w:t>Some organizational know-how is embodied in routines and experience rather than articulated causal beliefs. A requirement to make every mechanism explicit can discard valuable tacit capability or create a false model after the fact.</w:t>
      </w:r>
    </w:p>
    <w:p>
      <w:r>
        <w:t>Revision: explicitness should focus on decision-critical premises and mechanisms, not total codification of organizational knowledge.</w:t>
      </w:r>
    </w:p>
    <w:p>
      <w:pPr>
        <w:pStyle w:val="Heading2"/>
      </w:pPr>
      <w:r>
        <w:t>5.9 Power and narrative challenge neutral causal models</w:t>
      </w:r>
    </w:p>
    <w:p>
      <w:r>
        <w:t>Causal maps are not created outside organizational politics. Actors may favor explanations that protect resources, status or prior commitments. A causal model can become a legitimizing narrative. Therefore multiple explanations and independent challenge are governance safeguards, not merely analytical niceties.</w:t>
      </w:r>
    </w:p>
    <w:p>
      <w:pPr>
        <w:pStyle w:val="Heading2"/>
      </w:pPr>
      <w:r>
        <w:t>5.10 Pass 2 verdict</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Pass 1 proposition</w:t>
            </w:r>
          </w:p>
        </w:tc>
        <w:tc>
          <w:tcPr>
            <w:tcW w:type="dxa" w:w="3381"/>
            <w:vAlign w:val="center"/>
          </w:tcPr>
          <w:p>
            <w:r>
              <w:rPr>
                <w:b/>
              </w:rPr>
              <w:t>Adversarial verdict</w:t>
            </w:r>
          </w:p>
        </w:tc>
        <w:tc>
          <w:tcPr>
            <w:tcW w:type="dxa" w:w="3381"/>
            <w:vAlign w:val="center"/>
          </w:tcPr>
          <w:p>
            <w:r>
              <w:rPr>
                <w:b/>
              </w:rPr>
              <w:t>Revised status</w:t>
            </w:r>
          </w:p>
        </w:tc>
      </w:tr>
      <w:tr>
        <w:tc>
          <w:tcPr>
            <w:tcW w:type="dxa" w:w="3381"/>
            <w:vAlign w:val="top"/>
          </w:tcPr>
          <w:p>
            <w:r>
              <w:t>Every good Strategy needs explicit causal logic.</w:t>
            </w:r>
          </w:p>
        </w:tc>
        <w:tc>
          <w:tcPr>
            <w:tcW w:type="dxa" w:w="3381"/>
            <w:vAlign w:val="top"/>
          </w:tcPr>
          <w:p>
            <w:r>
              <w:t>Too universal.</w:t>
            </w:r>
          </w:p>
        </w:tc>
        <w:tc>
          <w:tcPr>
            <w:tcW w:type="dxa" w:w="3381"/>
            <w:vAlign w:val="top"/>
          </w:tcPr>
          <w:p>
            <w:r>
              <w:t>Strong for deliberate/formulated Strategy; not necessary for all realized/emergent Strategy.</w:t>
            </w:r>
          </w:p>
        </w:tc>
      </w:tr>
      <w:tr>
        <w:tc>
          <w:tcPr>
            <w:tcW w:type="dxa" w:w="3381"/>
            <w:vAlign w:val="top"/>
          </w:tcPr>
          <w:p>
            <w:r>
              <w:t>Causal mechanism should be known before action.</w:t>
            </w:r>
          </w:p>
        </w:tc>
        <w:tc>
          <w:tcPr>
            <w:tcW w:type="dxa" w:w="3381"/>
            <w:vAlign w:val="top"/>
          </w:tcPr>
          <w:p>
            <w:r>
              <w:t>Rejected.</w:t>
            </w:r>
          </w:p>
        </w:tc>
        <w:tc>
          <w:tcPr>
            <w:tcW w:type="dxa" w:w="3381"/>
            <w:vAlign w:val="top"/>
          </w:tcPr>
          <w:p>
            <w:r>
              <w:t>Plausible mechanism + explicit uncertainty may be enough; learning can precede knowledge.</w:t>
            </w:r>
          </w:p>
        </w:tc>
      </w:tr>
      <w:tr>
        <w:tc>
          <w:tcPr>
            <w:tcW w:type="dxa" w:w="3381"/>
            <w:vAlign w:val="top"/>
          </w:tcPr>
          <w:p>
            <w:r>
              <w:t>Falsification is the right model.</w:t>
            </w:r>
          </w:p>
        </w:tc>
        <w:tc>
          <w:tcPr>
            <w:tcW w:type="dxa" w:w="3381"/>
            <w:vAlign w:val="top"/>
          </w:tcPr>
          <w:p>
            <w:r>
              <w:t>Weakened.</w:t>
            </w:r>
          </w:p>
        </w:tc>
        <w:tc>
          <w:tcPr>
            <w:tcW w:type="dxa" w:w="3381"/>
            <w:vAlign w:val="top"/>
          </w:tcPr>
          <w:p>
            <w:r>
              <w:t>Attempted disconfirmation useful; strict falsification often infeasible in open systems.</w:t>
            </w:r>
          </w:p>
        </w:tc>
      </w:tr>
      <w:tr>
        <w:tc>
          <w:tcPr>
            <w:tcW w:type="dxa" w:w="3381"/>
            <w:vAlign w:val="top"/>
          </w:tcPr>
          <w:p>
            <w:r>
              <w:t>Linear causal chain is adequate.</w:t>
            </w:r>
          </w:p>
        </w:tc>
        <w:tc>
          <w:tcPr>
            <w:tcW w:type="dxa" w:w="3381"/>
            <w:vAlign w:val="top"/>
          </w:tcPr>
          <w:p>
            <w:r>
              <w:t>Rejected as general model.</w:t>
            </w:r>
          </w:p>
        </w:tc>
        <w:tc>
          <w:tcPr>
            <w:tcW w:type="dxa" w:w="3381"/>
            <w:vAlign w:val="top"/>
          </w:tcPr>
          <w:p>
            <w:r>
              <w:t>Useful local representation; interactions/feedback require richer models.</w:t>
            </w:r>
          </w:p>
        </w:tc>
      </w:tr>
      <w:tr>
        <w:tc>
          <w:tcPr>
            <w:tcW w:type="dxa" w:w="3381"/>
            <w:vAlign w:val="top"/>
          </w:tcPr>
          <w:p>
            <w:r>
              <w:t>Theory guides learning.</w:t>
            </w:r>
          </w:p>
        </w:tc>
        <w:tc>
          <w:tcPr>
            <w:tcW w:type="dxa" w:w="3381"/>
            <w:vAlign w:val="top"/>
          </w:tcPr>
          <w:p>
            <w:r>
              <w:t>Strengthened.</w:t>
            </w:r>
          </w:p>
        </w:tc>
        <w:tc>
          <w:tcPr>
            <w:tcW w:type="dxa" w:w="3381"/>
            <w:vAlign w:val="top"/>
          </w:tcPr>
          <w:p>
            <w:r>
              <w:t>But experience can revise the representation itself.</w:t>
            </w:r>
          </w:p>
        </w:tc>
      </w:tr>
      <w:tr>
        <w:tc>
          <w:tcPr>
            <w:tcW w:type="dxa" w:w="3381"/>
            <w:vAlign w:val="top"/>
          </w:tcPr>
          <w:p>
            <w:r>
              <w:t>Outcome proves mechanism.</w:t>
            </w:r>
          </w:p>
        </w:tc>
        <w:tc>
          <w:tcPr>
            <w:tcW w:type="dxa" w:w="3381"/>
            <w:vAlign w:val="top"/>
          </w:tcPr>
          <w:p>
            <w:r>
              <w:t>Rejected.</w:t>
            </w:r>
          </w:p>
        </w:tc>
        <w:tc>
          <w:tcPr>
            <w:tcW w:type="dxa" w:w="3381"/>
            <w:vAlign w:val="top"/>
          </w:tcPr>
          <w:p>
            <w:r>
              <w:t>Intermediate mechanism evidence and alternatives matter.</w:t>
            </w:r>
          </w:p>
        </w:tc>
      </w:tr>
      <w:tr>
        <w:tc>
          <w:tcPr>
            <w:tcW w:type="dxa" w:w="3381"/>
            <w:vAlign w:val="top"/>
          </w:tcPr>
          <w:p>
            <w:r>
              <w:t>Explicit assumptions improve Strategy.</w:t>
            </w:r>
          </w:p>
        </w:tc>
        <w:tc>
          <w:tcPr>
            <w:tcW w:type="dxa" w:w="3381"/>
            <w:vAlign w:val="top"/>
          </w:tcPr>
          <w:p>
            <w:r>
              <w:t>Strengthened with boundary.</w:t>
            </w:r>
          </w:p>
        </w:tc>
        <w:tc>
          <w:tcPr>
            <w:tcW w:type="dxa" w:w="3381"/>
            <w:vAlign w:val="top"/>
          </w:tcPr>
          <w:p>
            <w:r>
              <w:t>Focus on critical premises; avoid exhaustive bureaucratic assumption registers.</w:t>
            </w:r>
          </w:p>
        </w:tc>
      </w:tr>
    </w:tbl>
    <w:p>
      <w:pPr>
        <w:pStyle w:val="Heading1"/>
      </w:pPr>
      <w:r>
        <w:t>6. Revised Causal Architecture</w:t>
      </w:r>
    </w:p>
    <w:p>
      <w:r>
        <w:t>After Pass 2, RQ-08 adopts a two-layer model rather than a single deterministic chain.</w:t>
      </w:r>
    </w:p>
    <w:p>
      <w:pPr>
        <w:pStyle w:val="Heading2"/>
      </w:pPr>
      <w:r>
        <w:t>Layer A — Strategic argument</w:t>
      </w:r>
    </w:p>
    <w:p>
      <w:pPr>
        <w:pStyle w:val="Callout"/>
      </w:pPr>
      <w:r>
        <w:t>Diagnosis + desired direction → Choice/Commitment → proposed mechanism(s) → intermediate changes → intended outcome</w:t>
      </w:r>
    </w:p>
    <w:p>
      <w:pPr>
        <w:pStyle w:val="Heading2"/>
      </w:pPr>
      <w:r>
        <w:t>Layer B — Epistemic envelope</w:t>
      </w:r>
    </w:p>
    <w:p>
      <w:pPr>
        <w:pStyle w:val="Callout"/>
      </w:pPr>
      <w:r>
        <w:t>Critical premises + evidence + uncertainty + alternative explanations + enabling conditions + contingencies + time lags + interaction/feedback + disconfirming observations + learning/revision</w:t>
      </w:r>
    </w:p>
    <w:p>
      <w:r>
        <w:t>Layer A explains why action is proposed. Layer B explains how confident we should be, what can break the argument and how the organization will learn. Neither layer alone is sufficient for high-quality deliberate Strategy.</w:t>
      </w:r>
    </w:p>
    <w:p>
      <w:pPr>
        <w:pStyle w:val="Heading1"/>
      </w:pPr>
      <w:r>
        <w:t>7. Criteria for a High-Quality Causal Argument</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Weak</w:t>
            </w:r>
          </w:p>
        </w:tc>
        <w:tc>
          <w:tcPr>
            <w:tcW w:type="dxa" w:w="3381"/>
            <w:vAlign w:val="center"/>
          </w:tcPr>
          <w:p>
            <w:r>
              <w:rPr>
                <w:b/>
              </w:rPr>
              <w:t>Acceptable</w:t>
            </w:r>
          </w:p>
        </w:tc>
        <w:tc>
          <w:tcPr>
            <w:tcW w:type="dxa" w:w="3381"/>
            <w:vAlign w:val="center"/>
          </w:tcPr>
          <w:p>
            <w:r>
              <w:rPr>
                <w:b/>
              </w:rPr>
              <w:t>Strong</w:t>
            </w:r>
          </w:p>
        </w:tc>
      </w:tr>
      <w:tr>
        <w:tc>
          <w:tcPr>
            <w:tcW w:type="dxa" w:w="3381"/>
            <w:vAlign w:val="top"/>
          </w:tcPr>
          <w:p>
            <w:r>
              <w:t>A→B because management believes so.</w:t>
            </w:r>
          </w:p>
        </w:tc>
        <w:tc>
          <w:tcPr>
            <w:tcW w:type="dxa" w:w="3381"/>
            <w:vAlign w:val="top"/>
          </w:tcPr>
          <w:p>
            <w:r>
              <w:t>A mechanism is described.</w:t>
            </w:r>
          </w:p>
        </w:tc>
        <w:tc>
          <w:tcPr>
            <w:tcW w:type="dxa" w:w="3381"/>
            <w:vAlign w:val="top"/>
          </w:tcPr>
          <w:p>
            <w:r>
              <w:t>Mechanism, critical premises, evidence status, alternatives, conditions and expected intermediate signs are explicit.</w:t>
            </w:r>
          </w:p>
        </w:tc>
      </w:tr>
      <w:tr>
        <w:tc>
          <w:tcPr>
            <w:tcW w:type="dxa" w:w="3381"/>
            <w:vAlign w:val="top"/>
          </w:tcPr>
          <w:p>
            <w:r>
              <w:t>A business case predicts outcome.</w:t>
            </w:r>
          </w:p>
        </w:tc>
        <w:tc>
          <w:tcPr>
            <w:tcW w:type="dxa" w:w="3381"/>
            <w:vAlign w:val="top"/>
          </w:tcPr>
          <w:p>
            <w:r>
              <w:t>Key assumptions listed.</w:t>
            </w:r>
          </w:p>
        </w:tc>
        <w:tc>
          <w:tcPr>
            <w:tcW w:type="dxa" w:w="3381"/>
            <w:vAlign w:val="top"/>
          </w:tcPr>
          <w:p>
            <w:r>
              <w:t>Logical dependency of outcome on premises is visible; high-impact uncertain premises prioritized.</w:t>
            </w:r>
          </w:p>
        </w:tc>
      </w:tr>
      <w:tr>
        <w:tc>
          <w:tcPr>
            <w:tcW w:type="dxa" w:w="3381"/>
            <w:vAlign w:val="top"/>
          </w:tcPr>
          <w:p>
            <w:r>
              <w:t>Success KPI improves, therefore Strategy worked.</w:t>
            </w:r>
          </w:p>
        </w:tc>
        <w:tc>
          <w:tcPr>
            <w:tcW w:type="dxa" w:w="3381"/>
            <w:vAlign w:val="top"/>
          </w:tcPr>
          <w:p>
            <w:r>
              <w:t>Intermediate metrics considered.</w:t>
            </w:r>
          </w:p>
        </w:tc>
        <w:tc>
          <w:tcPr>
            <w:tcW w:type="dxa" w:w="3381"/>
            <w:vAlign w:val="top"/>
          </w:tcPr>
          <w:p>
            <w:r>
              <w:t>Observed outcome is checked against predicted mechanism and plausible alternative causes.</w:t>
            </w:r>
          </w:p>
        </w:tc>
      </w:tr>
      <w:tr>
        <w:tc>
          <w:tcPr>
            <w:tcW w:type="dxa" w:w="3381"/>
            <w:vAlign w:val="top"/>
          </w:tcPr>
          <w:p>
            <w:r>
              <w:t>Pilot succeeded, scale.</w:t>
            </w:r>
          </w:p>
        </w:tc>
        <w:tc>
          <w:tcPr>
            <w:tcW w:type="dxa" w:w="3381"/>
            <w:vAlign w:val="top"/>
          </w:tcPr>
          <w:p>
            <w:r>
              <w:t>Pilot tested something relevant.</w:t>
            </w:r>
          </w:p>
        </w:tc>
        <w:tc>
          <w:tcPr>
            <w:tcW w:type="dxa" w:w="3381"/>
            <w:vAlign w:val="top"/>
          </w:tcPr>
          <w:p>
            <w:r>
              <w:t>Pilot/experiment is tied to a decision-critical uncertainty and has predeclared continuation/stop interpretation.</w:t>
            </w:r>
          </w:p>
        </w:tc>
      </w:tr>
      <w:tr>
        <w:tc>
          <w:tcPr>
            <w:tcW w:type="dxa" w:w="3381"/>
            <w:vAlign w:val="top"/>
          </w:tcPr>
          <w:p>
            <w:r>
              <w:t>Failure means execution was poor.</w:t>
            </w:r>
          </w:p>
        </w:tc>
        <w:tc>
          <w:tcPr>
            <w:tcW w:type="dxa" w:w="3381"/>
            <w:vAlign w:val="top"/>
          </w:tcPr>
          <w:p>
            <w:r>
              <w:t>Some causes discussed.</w:t>
            </w:r>
          </w:p>
        </w:tc>
        <w:tc>
          <w:tcPr>
            <w:tcW w:type="dxa" w:w="3381"/>
            <w:vAlign w:val="top"/>
          </w:tcPr>
          <w:p>
            <w:r>
              <w:t>Strategy theory, execution, timing, context and measurement are separately examined.</w:t>
            </w:r>
          </w:p>
        </w:tc>
      </w:tr>
      <w:tr>
        <w:tc>
          <w:tcPr>
            <w:tcW w:type="dxa" w:w="3381"/>
            <w:vAlign w:val="top"/>
          </w:tcPr>
          <w:p>
            <w:r>
              <w:t>Causal map is detailed.</w:t>
            </w:r>
          </w:p>
        </w:tc>
        <w:tc>
          <w:tcPr>
            <w:tcW w:type="dxa" w:w="3381"/>
            <w:vAlign w:val="top"/>
          </w:tcPr>
          <w:p>
            <w:r>
              <w:t>Map is readable.</w:t>
            </w:r>
          </w:p>
        </w:tc>
        <w:tc>
          <w:tcPr>
            <w:tcW w:type="dxa" w:w="3381"/>
            <w:vAlign w:val="top"/>
          </w:tcPr>
          <w:p>
            <w:r>
              <w:t>Representation is only as complex as necessary and explicitly admits unknown/feedback-rich regions.</w:t>
            </w:r>
          </w:p>
        </w:tc>
      </w:tr>
    </w:tbl>
    <w:p>
      <w:pPr>
        <w:pStyle w:val="Heading1"/>
      </w:pPr>
      <w:r>
        <w:t>8. Causal Claim Audit — Mandatory Meta-Layer</w:t>
      </w:r>
    </w:p>
    <w:tbl>
      <w:tblPr>
        <w:tblStyle w:val="TableGrid"/>
        <w:tblW w:type="auto" w:w="0"/>
        <w:jc w:val="center"/>
        <w:tblLook w:firstColumn="1" w:firstRow="1" w:lastColumn="0" w:lastRow="0" w:noHBand="0" w:noVBand="1" w:val="04A0"/>
      </w:tblPr>
      <w:tblGrid>
        <w:gridCol w:w="5071"/>
        <w:gridCol w:w="5071"/>
      </w:tblGrid>
      <w:tr>
        <w:tc>
          <w:tcPr>
            <w:tcW w:type="dxa" w:w="5071"/>
            <w:vAlign w:val="center"/>
          </w:tcPr>
          <w:p>
            <w:r>
              <w:rPr>
                <w:b/>
              </w:rPr>
              <w:t>Audit question</w:t>
            </w:r>
          </w:p>
        </w:tc>
        <w:tc>
          <w:tcPr>
            <w:tcW w:type="dxa" w:w="5071"/>
            <w:vAlign w:val="center"/>
          </w:tcPr>
          <w:p>
            <w:r>
              <w:rPr>
                <w:b/>
              </w:rPr>
              <w:t>Required distinction</w:t>
            </w:r>
          </w:p>
        </w:tc>
      </w:tr>
      <w:tr>
        <w:tc>
          <w:tcPr>
            <w:tcW w:type="dxa" w:w="5071"/>
            <w:vAlign w:val="top"/>
          </w:tcPr>
          <w:p>
            <w:r>
              <w:t>What exactly is claimed?</w:t>
            </w:r>
          </w:p>
        </w:tc>
        <w:tc>
          <w:tcPr>
            <w:tcW w:type="dxa" w:w="5071"/>
            <w:vAlign w:val="top"/>
          </w:tcPr>
          <w:p>
            <w:r>
              <w:t>Association / prediction / mechanism / necessary condition / sufficient condition / contribution.</w:t>
            </w:r>
          </w:p>
        </w:tc>
      </w:tr>
      <w:tr>
        <w:tc>
          <w:tcPr>
            <w:tcW w:type="dxa" w:w="5071"/>
            <w:vAlign w:val="top"/>
          </w:tcPr>
          <w:p>
            <w:r>
              <w:t>What supports it?</w:t>
            </w:r>
          </w:p>
        </w:tc>
        <w:tc>
          <w:tcPr>
            <w:tcW w:type="dxa" w:w="5071"/>
            <w:vAlign w:val="top"/>
          </w:tcPr>
          <w:p>
            <w:r>
              <w:t>Theory / empirical association / causal identification / analogy / experience / expert judgment / our synthesis.</w:t>
            </w:r>
          </w:p>
        </w:tc>
      </w:tr>
      <w:tr>
        <w:tc>
          <w:tcPr>
            <w:tcW w:type="dxa" w:w="5071"/>
            <w:vAlign w:val="top"/>
          </w:tcPr>
          <w:p>
            <w:r>
              <w:t>What connects A to B?</w:t>
            </w:r>
          </w:p>
        </w:tc>
        <w:tc>
          <w:tcPr>
            <w:tcW w:type="dxa" w:w="5071"/>
            <w:vAlign w:val="top"/>
          </w:tcPr>
          <w:p>
            <w:r>
              <w:t>Mediator/mechanism.</w:t>
            </w:r>
          </w:p>
        </w:tc>
      </w:tr>
      <w:tr>
        <w:tc>
          <w:tcPr>
            <w:tcW w:type="dxa" w:w="5071"/>
            <w:vAlign w:val="top"/>
          </w:tcPr>
          <w:p>
            <w:r>
              <w:t>What must be true?</w:t>
            </w:r>
          </w:p>
        </w:tc>
        <w:tc>
          <w:tcPr>
            <w:tcW w:type="dxa" w:w="5071"/>
            <w:vAlign w:val="top"/>
          </w:tcPr>
          <w:p>
            <w:r>
              <w:t>Premises/enabling conditions.</w:t>
            </w:r>
          </w:p>
        </w:tc>
      </w:tr>
      <w:tr>
        <w:tc>
          <w:tcPr>
            <w:tcW w:type="dxa" w:w="5071"/>
            <w:vAlign w:val="top"/>
          </w:tcPr>
          <w:p>
            <w:r>
              <w:t>Where does it hold?</w:t>
            </w:r>
          </w:p>
        </w:tc>
        <w:tc>
          <w:tcPr>
            <w:tcW w:type="dxa" w:w="5071"/>
            <w:vAlign w:val="top"/>
          </w:tcPr>
          <w:p>
            <w:r>
              <w:t>Boundary conditions/domain.</w:t>
            </w:r>
          </w:p>
        </w:tc>
      </w:tr>
      <w:tr>
        <w:tc>
          <w:tcPr>
            <w:tcW w:type="dxa" w:w="5071"/>
            <w:vAlign w:val="top"/>
          </w:tcPr>
          <w:p>
            <w:r>
              <w:t>What else could explain B?</w:t>
            </w:r>
          </w:p>
        </w:tc>
        <w:tc>
          <w:tcPr>
            <w:tcW w:type="dxa" w:w="5071"/>
            <w:vAlign w:val="top"/>
          </w:tcPr>
          <w:p>
            <w:r>
              <w:t>Competing explanations.</w:t>
            </w:r>
          </w:p>
        </w:tc>
      </w:tr>
      <w:tr>
        <w:tc>
          <w:tcPr>
            <w:tcW w:type="dxa" w:w="5071"/>
            <w:vAlign w:val="top"/>
          </w:tcPr>
          <w:p>
            <w:r>
              <w:t>What would weaken the claim?</w:t>
            </w:r>
          </w:p>
        </w:tc>
        <w:tc>
          <w:tcPr>
            <w:tcW w:type="dxa" w:w="5071"/>
            <w:vAlign w:val="top"/>
          </w:tcPr>
          <w:p>
            <w:r>
              <w:t>Disconfirming observation / failed intermediate mechanism.</w:t>
            </w:r>
          </w:p>
        </w:tc>
      </w:tr>
      <w:tr>
        <w:tc>
          <w:tcPr>
            <w:tcW w:type="dxa" w:w="5071"/>
            <w:vAlign w:val="top"/>
          </w:tcPr>
          <w:p>
            <w:r>
              <w:t>What is unknown?</w:t>
            </w:r>
          </w:p>
        </w:tc>
        <w:tc>
          <w:tcPr>
            <w:tcW w:type="dxa" w:w="5071"/>
            <w:vAlign w:val="top"/>
          </w:tcPr>
          <w:p>
            <w:r>
              <w:t>Residual causal ambiguity.</w:t>
            </w:r>
          </w:p>
        </w:tc>
      </w:tr>
      <w:tr>
        <w:tc>
          <w:tcPr>
            <w:tcW w:type="dxa" w:w="5071"/>
            <w:vAlign w:val="top"/>
          </w:tcPr>
          <w:p>
            <w:r>
              <w:t>What is the decision consequence?</w:t>
            </w:r>
          </w:p>
        </w:tc>
        <w:tc>
          <w:tcPr>
            <w:tcW w:type="dxa" w:w="5071"/>
            <w:vAlign w:val="top"/>
          </w:tcPr>
          <w:p>
            <w:r>
              <w:t>Proceed / test / stage / stop / review.</w:t>
            </w:r>
          </w:p>
        </w:tc>
      </w:tr>
    </w:tbl>
    <w:p>
      <w:r>
        <w:t>Rule for the book: the main educational text remains clean. These distinctions belong in research notes, Claim Ledger and Review Layer rather than inline epistemic tags.</w:t>
      </w:r>
    </w:p>
    <w:p>
      <w:pPr>
        <w:pStyle w:val="Heading1"/>
      </w:pPr>
      <w:r>
        <w:t>9. Transfer Validity Test</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Imported idea</w:t>
            </w:r>
          </w:p>
        </w:tc>
        <w:tc>
          <w:tcPr>
            <w:tcW w:type="dxa" w:w="3381"/>
            <w:vAlign w:val="center"/>
          </w:tcPr>
          <w:p>
            <w:r>
              <w:rPr>
                <w:b/>
              </w:rPr>
              <w:t>Original domain</w:t>
            </w:r>
          </w:p>
        </w:tc>
        <w:tc>
          <w:tcPr>
            <w:tcW w:type="dxa" w:w="3381"/>
            <w:vAlign w:val="center"/>
          </w:tcPr>
          <w:p>
            <w:r>
              <w:rPr>
                <w:b/>
              </w:rPr>
              <w:t>Transfer verdict</w:t>
            </w:r>
          </w:p>
        </w:tc>
      </w:tr>
      <w:tr>
        <w:tc>
          <w:tcPr>
            <w:tcW w:type="dxa" w:w="3381"/>
            <w:vAlign w:val="top"/>
          </w:tcPr>
          <w:p>
            <w:r>
              <w:t>Theory-based view</w:t>
            </w:r>
          </w:p>
        </w:tc>
        <w:tc>
          <w:tcPr>
            <w:tcW w:type="dxa" w:w="3381"/>
            <w:vAlign w:val="top"/>
          </w:tcPr>
          <w:p>
            <w:r>
              <w:t>Strategic management / firm-specific value creation</w:t>
            </w:r>
          </w:p>
        </w:tc>
        <w:tc>
          <w:tcPr>
            <w:tcW w:type="dxa" w:w="3381"/>
            <w:vAlign w:val="top"/>
          </w:tcPr>
          <w:p>
            <w:r>
              <w:t>High relevance to deliberate Strategy; not proof that all realized Strategy is theory-led.</w:t>
            </w:r>
          </w:p>
        </w:tc>
      </w:tr>
      <w:tr>
        <w:tc>
          <w:tcPr>
            <w:tcW w:type="dxa" w:w="3381"/>
            <w:vAlign w:val="top"/>
          </w:tcPr>
          <w:p>
            <w:r>
              <w:t>Deductive strategy argument</w:t>
            </w:r>
          </w:p>
        </w:tc>
        <w:tc>
          <w:tcPr>
            <w:tcW w:type="dxa" w:w="3381"/>
            <w:vAlign w:val="top"/>
          </w:tcPr>
          <w:p>
            <w:r>
              <w:t>Strategy formulation / logical reasoning</w:t>
            </w:r>
          </w:p>
        </w:tc>
        <w:tc>
          <w:tcPr>
            <w:tcW w:type="dxa" w:w="3381"/>
            <w:vAlign w:val="top"/>
          </w:tcPr>
          <w:p>
            <w:r>
              <w:t>Useful discipline; formal validity does not establish empirical truth.</w:t>
            </w:r>
          </w:p>
        </w:tc>
      </w:tr>
      <w:tr>
        <w:tc>
          <w:tcPr>
            <w:tcW w:type="dxa" w:w="3381"/>
            <w:vAlign w:val="top"/>
          </w:tcPr>
          <w:p>
            <w:r>
              <w:t>Causal ambiguity</w:t>
            </w:r>
          </w:p>
        </w:tc>
        <w:tc>
          <w:tcPr>
            <w:tcW w:type="dxa" w:w="3381"/>
            <w:vAlign w:val="top"/>
          </w:tcPr>
          <w:p>
            <w:r>
              <w:t>Economics/strategy, competitive heterogeneity; later strategy process</w:t>
            </w:r>
          </w:p>
        </w:tc>
        <w:tc>
          <w:tcPr>
            <w:tcW w:type="dxa" w:w="3381"/>
            <w:vAlign w:val="top"/>
          </w:tcPr>
          <w:p>
            <w:r>
              <w:t>Strong transfer to limits of managerial causal knowledge.</w:t>
            </w:r>
          </w:p>
        </w:tc>
      </w:tr>
      <w:tr>
        <w:tc>
          <w:tcPr>
            <w:tcW w:type="dxa" w:w="3381"/>
            <w:vAlign w:val="top"/>
          </w:tcPr>
          <w:p>
            <w:r>
              <w:t>Effectuation</w:t>
            </w:r>
          </w:p>
        </w:tc>
        <w:tc>
          <w:tcPr>
            <w:tcW w:type="dxa" w:w="3381"/>
            <w:vAlign w:val="top"/>
          </w:tcPr>
          <w:p>
            <w:r>
              <w:t>Entrepreneurship under uncertainty</w:t>
            </w:r>
          </w:p>
        </w:tc>
        <w:tc>
          <w:tcPr>
            <w:tcW w:type="dxa" w:w="3381"/>
            <w:vAlign w:val="top"/>
          </w:tcPr>
          <w:p>
            <w:r>
              <w:t>Boundary case, not universal replacement for causal reasoning.</w:t>
            </w:r>
          </w:p>
        </w:tc>
      </w:tr>
      <w:tr>
        <w:tc>
          <w:tcPr>
            <w:tcW w:type="dxa" w:w="3381"/>
            <w:vAlign w:val="top"/>
          </w:tcPr>
          <w:p>
            <w:r>
              <w:t>Falsification</w:t>
            </w:r>
          </w:p>
        </w:tc>
        <w:tc>
          <w:tcPr>
            <w:tcW w:type="dxa" w:w="3381"/>
            <w:vAlign w:val="top"/>
          </w:tcPr>
          <w:p>
            <w:r>
              <w:t>Philosophy/methodology of science</w:t>
            </w:r>
          </w:p>
        </w:tc>
        <w:tc>
          <w:tcPr>
            <w:tcW w:type="dxa" w:w="3381"/>
            <w:vAlign w:val="top"/>
          </w:tcPr>
          <w:p>
            <w:r>
              <w:t>Partial transfer only; open organizational systems limit clean falsification.</w:t>
            </w:r>
          </w:p>
        </w:tc>
      </w:tr>
      <w:tr>
        <w:tc>
          <w:tcPr>
            <w:tcW w:type="dxa" w:w="3381"/>
            <w:vAlign w:val="top"/>
          </w:tcPr>
          <w:p>
            <w:r>
              <w:t>Necessary-condition logic</w:t>
            </w:r>
          </w:p>
        </w:tc>
        <w:tc>
          <w:tcPr>
            <w:tcW w:type="dxa" w:w="3381"/>
            <w:vAlign w:val="top"/>
          </w:tcPr>
          <w:p>
            <w:r>
              <w:t>Logic/methodology</w:t>
            </w:r>
          </w:p>
        </w:tc>
        <w:tc>
          <w:tcPr>
            <w:tcW w:type="dxa" w:w="3381"/>
            <w:vAlign w:val="top"/>
          </w:tcPr>
          <w:p>
            <w:r>
              <w:t>Useful for exposing dependencies; empirical necessity must be evidenced.</w:t>
            </w:r>
          </w:p>
        </w:tc>
      </w:tr>
      <w:tr>
        <w:tc>
          <w:tcPr>
            <w:tcW w:type="dxa" w:w="3381"/>
            <w:vAlign w:val="top"/>
          </w:tcPr>
          <w:p>
            <w:r>
              <w:t>Analogy</w:t>
            </w:r>
          </w:p>
        </w:tc>
        <w:tc>
          <w:tcPr>
            <w:tcW w:type="dxa" w:w="3381"/>
            <w:vAlign w:val="top"/>
          </w:tcPr>
          <w:p>
            <w:r>
              <w:t>Cognition/strategy making</w:t>
            </w:r>
          </w:p>
        </w:tc>
        <w:tc>
          <w:tcPr>
            <w:tcW w:type="dxa" w:w="3381"/>
            <w:vAlign w:val="top"/>
          </w:tcPr>
          <w:p>
            <w:r>
              <w:t>Useful hypothesis generator; transfer itself requires structural similarity, not surface resemblance.</w:t>
            </w:r>
          </w:p>
        </w:tc>
      </w:tr>
    </w:tbl>
    <w:p>
      <w:pPr>
        <w:pStyle w:val="Heading1"/>
      </w:pPr>
      <w:r>
        <w:t>10. Concept Boundary Registry — RQ-08 Update</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vAlign w:val="center"/>
          </w:tcPr>
          <w:p>
            <w:r>
              <w:rPr>
                <w:b/>
              </w:rPr>
              <w:t>Concept</w:t>
            </w:r>
          </w:p>
        </w:tc>
        <w:tc>
          <w:tcPr>
            <w:tcW w:type="dxa" w:w="2535"/>
            <w:vAlign w:val="center"/>
          </w:tcPr>
          <w:p>
            <w:r>
              <w:rPr>
                <w:b/>
              </w:rPr>
              <w:t>Means here</w:t>
            </w:r>
          </w:p>
        </w:tc>
        <w:tc>
          <w:tcPr>
            <w:tcW w:type="dxa" w:w="2535"/>
            <w:vAlign w:val="center"/>
          </w:tcPr>
          <w:p>
            <w:r>
              <w:rPr>
                <w:b/>
              </w:rPr>
              <w:t>Does NOT mean</w:t>
            </w:r>
          </w:p>
        </w:tc>
        <w:tc>
          <w:tcPr>
            <w:tcW w:type="dxa" w:w="2535"/>
            <w:vAlign w:val="center"/>
          </w:tcPr>
          <w:p>
            <w:r>
              <w:rPr>
                <w:b/>
              </w:rPr>
              <w:t>Owner/status</w:t>
            </w:r>
          </w:p>
        </w:tc>
      </w:tr>
      <w:tr>
        <w:tc>
          <w:tcPr>
            <w:tcW w:type="dxa" w:w="2535"/>
            <w:vAlign w:val="top"/>
          </w:tcPr>
          <w:p>
            <w:r>
              <w:t>Causal logic</w:t>
            </w:r>
          </w:p>
        </w:tc>
        <w:tc>
          <w:tcPr>
            <w:tcW w:type="dxa" w:w="2535"/>
            <w:vAlign w:val="top"/>
          </w:tcPr>
          <w:p>
            <w:r>
              <w:t>Reasoned account linking strategic choices/actions to outcomes through mechanisms/conditions.</w:t>
            </w:r>
          </w:p>
        </w:tc>
        <w:tc>
          <w:tcPr>
            <w:tcW w:type="dxa" w:w="2535"/>
            <w:vAlign w:val="top"/>
          </w:tcPr>
          <w:p>
            <w:r>
              <w:t>Proof that Strategy will work.</w:t>
            </w:r>
          </w:p>
        </w:tc>
        <w:tc>
          <w:tcPr>
            <w:tcW w:type="dxa" w:w="2535"/>
            <w:vAlign w:val="top"/>
          </w:tcPr>
          <w:p>
            <w:r>
              <w:t>RQ-08 · mature candidate.</w:t>
            </w:r>
          </w:p>
        </w:tc>
      </w:tr>
      <w:tr>
        <w:tc>
          <w:tcPr>
            <w:tcW w:type="dxa" w:w="2535"/>
            <w:vAlign w:val="top"/>
          </w:tcPr>
          <w:p>
            <w:r>
              <w:t>Causal claim</w:t>
            </w:r>
          </w:p>
        </w:tc>
        <w:tc>
          <w:tcPr>
            <w:tcW w:type="dxa" w:w="2535"/>
            <w:vAlign w:val="top"/>
          </w:tcPr>
          <w:p>
            <w:r>
              <w:t>Assertion that a factor contributes to or determines another under conditions.</w:t>
            </w:r>
          </w:p>
        </w:tc>
        <w:tc>
          <w:tcPr>
            <w:tcW w:type="dxa" w:w="2535"/>
            <w:vAlign w:val="top"/>
          </w:tcPr>
          <w:p>
            <w:r>
              <w:t>Any sequence or correlation.</w:t>
            </w:r>
          </w:p>
        </w:tc>
        <w:tc>
          <w:tcPr>
            <w:tcW w:type="dxa" w:w="2535"/>
            <w:vAlign w:val="top"/>
          </w:tcPr>
          <w:p>
            <w:r>
              <w:t>RQ-08.</w:t>
            </w:r>
          </w:p>
        </w:tc>
      </w:tr>
      <w:tr>
        <w:tc>
          <w:tcPr>
            <w:tcW w:type="dxa" w:w="2535"/>
            <w:vAlign w:val="top"/>
          </w:tcPr>
          <w:p>
            <w:r>
              <w:t>Mechanism</w:t>
            </w:r>
          </w:p>
        </w:tc>
        <w:tc>
          <w:tcPr>
            <w:tcW w:type="dxa" w:w="2535"/>
            <w:vAlign w:val="top"/>
          </w:tcPr>
          <w:p>
            <w:r>
              <w:t>Proposed process through which cause contributes to effect.</w:t>
            </w:r>
          </w:p>
        </w:tc>
        <w:tc>
          <w:tcPr>
            <w:tcW w:type="dxa" w:w="2535"/>
            <w:vAlign w:val="top"/>
          </w:tcPr>
          <w:p>
            <w:r>
              <w:t>A label such as 'synergy' with no process.</w:t>
            </w:r>
          </w:p>
        </w:tc>
        <w:tc>
          <w:tcPr>
            <w:tcW w:type="dxa" w:w="2535"/>
            <w:vAlign w:val="top"/>
          </w:tcPr>
          <w:p>
            <w:r>
              <w:t>RQ-08.</w:t>
            </w:r>
          </w:p>
        </w:tc>
      </w:tr>
      <w:tr>
        <w:tc>
          <w:tcPr>
            <w:tcW w:type="dxa" w:w="2535"/>
            <w:vAlign w:val="top"/>
          </w:tcPr>
          <w:p>
            <w:r>
              <w:t>Premise / assumption</w:t>
            </w:r>
          </w:p>
        </w:tc>
        <w:tc>
          <w:tcPr>
            <w:tcW w:type="dxa" w:w="2535"/>
            <w:vAlign w:val="top"/>
          </w:tcPr>
          <w:p>
            <w:r>
              <w:t>Statement on which strategic conclusion depends and whose truth may be uncertain.</w:t>
            </w:r>
          </w:p>
        </w:tc>
        <w:tc>
          <w:tcPr>
            <w:tcW w:type="dxa" w:w="2535"/>
            <w:vAlign w:val="top"/>
          </w:tcPr>
          <w:p>
            <w:r>
              <w:t>Automatically false guess.</w:t>
            </w:r>
          </w:p>
        </w:tc>
        <w:tc>
          <w:tcPr>
            <w:tcW w:type="dxa" w:w="2535"/>
            <w:vAlign w:val="top"/>
          </w:tcPr>
          <w:p>
            <w:r>
              <w:t>RQ-08 + later Assumptions block.</w:t>
            </w:r>
          </w:p>
        </w:tc>
      </w:tr>
      <w:tr>
        <w:tc>
          <w:tcPr>
            <w:tcW w:type="dxa" w:w="2535"/>
            <w:vAlign w:val="top"/>
          </w:tcPr>
          <w:p>
            <w:r>
              <w:t>Hypothesis</w:t>
            </w:r>
          </w:p>
        </w:tc>
        <w:tc>
          <w:tcPr>
            <w:tcW w:type="dxa" w:w="2535"/>
            <w:vAlign w:val="top"/>
          </w:tcPr>
          <w:p>
            <w:r>
              <w:t>Proposition framed so evidence can increase/decrease support.</w:t>
            </w:r>
          </w:p>
        </w:tc>
        <w:tc>
          <w:tcPr>
            <w:tcW w:type="dxa" w:w="2535"/>
            <w:vAlign w:val="top"/>
          </w:tcPr>
          <w:p>
            <w:r>
              <w:t>Any vague expectation.</w:t>
            </w:r>
          </w:p>
        </w:tc>
        <w:tc>
          <w:tcPr>
            <w:tcW w:type="dxa" w:w="2535"/>
            <w:vAlign w:val="top"/>
          </w:tcPr>
          <w:p>
            <w:r>
              <w:t>RQ-08 / Validation.</w:t>
            </w:r>
          </w:p>
        </w:tc>
      </w:tr>
      <w:tr>
        <w:tc>
          <w:tcPr>
            <w:tcW w:type="dxa" w:w="2535"/>
            <w:vAlign w:val="top"/>
          </w:tcPr>
          <w:p>
            <w:r>
              <w:t>Causal ambiguity</w:t>
            </w:r>
          </w:p>
        </w:tc>
        <w:tc>
          <w:tcPr>
            <w:tcW w:type="dxa" w:w="2535"/>
            <w:vAlign w:val="top"/>
          </w:tcPr>
          <w:p>
            <w:r>
              <w:t>Inability/difficulty in discerning causal structure of outcomes.</w:t>
            </w:r>
          </w:p>
        </w:tc>
        <w:tc>
          <w:tcPr>
            <w:tcW w:type="dxa" w:w="2535"/>
            <w:vAlign w:val="top"/>
          </w:tcPr>
          <w:p>
            <w:r>
              <w:t>Mere lack of data in every case.</w:t>
            </w:r>
          </w:p>
        </w:tc>
        <w:tc>
          <w:tcPr>
            <w:tcW w:type="dxa" w:w="2535"/>
            <w:vAlign w:val="top"/>
          </w:tcPr>
          <w:p>
            <w:r>
              <w:t>RQ-08.</w:t>
            </w:r>
          </w:p>
        </w:tc>
      </w:tr>
      <w:tr>
        <w:tc>
          <w:tcPr>
            <w:tcW w:type="dxa" w:w="2535"/>
            <w:vAlign w:val="top"/>
          </w:tcPr>
          <w:p>
            <w:r>
              <w:t>Falsification / disconfirmation</w:t>
            </w:r>
          </w:p>
        </w:tc>
        <w:tc>
          <w:tcPr>
            <w:tcW w:type="dxa" w:w="2535"/>
            <w:vAlign w:val="top"/>
          </w:tcPr>
          <w:p>
            <w:r>
              <w:t>Attempt to expose a claim to evidence that would weaken/reject it.</w:t>
            </w:r>
          </w:p>
        </w:tc>
        <w:tc>
          <w:tcPr>
            <w:tcW w:type="dxa" w:w="2535"/>
            <w:vAlign w:val="top"/>
          </w:tcPr>
          <w:p>
            <w:r>
              <w:t>One bad result automatically proving whole Strategy false.</w:t>
            </w:r>
          </w:p>
        </w:tc>
        <w:tc>
          <w:tcPr>
            <w:tcW w:type="dxa" w:w="2535"/>
            <w:vAlign w:val="top"/>
          </w:tcPr>
          <w:p>
            <w:r>
              <w:t>RQ-08 boundary.</w:t>
            </w:r>
          </w:p>
        </w:tc>
      </w:tr>
      <w:tr>
        <w:tc>
          <w:tcPr>
            <w:tcW w:type="dxa" w:w="2535"/>
            <w:vAlign w:val="top"/>
          </w:tcPr>
          <w:p>
            <w:r>
              <w:t>Theory of Change</w:t>
            </w:r>
          </w:p>
        </w:tc>
        <w:tc>
          <w:tcPr>
            <w:tcW w:type="dxa" w:w="2535"/>
            <w:vAlign w:val="top"/>
          </w:tcPr>
          <w:p>
            <w:r>
              <w:t>Later structured intervention→outcome/impact methodology.</w:t>
            </w:r>
          </w:p>
        </w:tc>
        <w:tc>
          <w:tcPr>
            <w:tcW w:type="dxa" w:w="2535"/>
            <w:vAlign w:val="top"/>
          </w:tcPr>
          <w:p>
            <w:r>
              <w:t>Synonym for all causal logic.</w:t>
            </w:r>
          </w:p>
        </w:tc>
        <w:tc>
          <w:tcPr>
            <w:tcW w:type="dxa" w:w="2535"/>
            <w:vAlign w:val="top"/>
          </w:tcPr>
          <w:p>
            <w:r>
              <w:t>Later ToC chapter.</w:t>
            </w:r>
          </w:p>
        </w:tc>
      </w:tr>
      <w:tr>
        <w:tc>
          <w:tcPr>
            <w:tcW w:type="dxa" w:w="2535"/>
            <w:vAlign w:val="top"/>
          </w:tcPr>
          <w:p>
            <w:r>
              <w:t>Coherence</w:t>
            </w:r>
          </w:p>
        </w:tc>
        <w:tc>
          <w:tcPr>
            <w:tcW w:type="dxa" w:w="2535"/>
            <w:vAlign w:val="top"/>
          </w:tcPr>
          <w:p>
            <w:r>
              <w:t>Compatibility/reinforcement among strategic elements.</w:t>
            </w:r>
          </w:p>
        </w:tc>
        <w:tc>
          <w:tcPr>
            <w:tcW w:type="dxa" w:w="2535"/>
            <w:vAlign w:val="top"/>
          </w:tcPr>
          <w:p>
            <w:r>
              <w:t>Correctness of a single causal link.</w:t>
            </w:r>
          </w:p>
        </w:tc>
        <w:tc>
          <w:tcPr>
            <w:tcW w:type="dxa" w:w="2535"/>
            <w:vAlign w:val="top"/>
          </w:tcPr>
          <w:p>
            <w:r>
              <w:t>RQ-09.</w:t>
            </w:r>
          </w:p>
        </w:tc>
      </w:tr>
      <w:tr>
        <w:tc>
          <w:tcPr>
            <w:tcW w:type="dxa" w:w="2535"/>
            <w:vAlign w:val="top"/>
          </w:tcPr>
          <w:p>
            <w:r>
              <w:t>Feedback loop</w:t>
            </w:r>
          </w:p>
        </w:tc>
        <w:tc>
          <w:tcPr>
            <w:tcW w:type="dxa" w:w="2535"/>
            <w:vAlign w:val="top"/>
          </w:tcPr>
          <w:p>
            <w:r>
              <w:t>Reciprocal/recurrent causal relation.</w:t>
            </w:r>
          </w:p>
        </w:tc>
        <w:tc>
          <w:tcPr>
            <w:tcW w:type="dxa" w:w="2535"/>
            <w:vAlign w:val="top"/>
          </w:tcPr>
          <w:p>
            <w:r>
              <w:t>Simple one-way mechanism.</w:t>
            </w:r>
          </w:p>
        </w:tc>
        <w:tc>
          <w:tcPr>
            <w:tcW w:type="dxa" w:w="2535"/>
            <w:vAlign w:val="top"/>
          </w:tcPr>
          <w:p>
            <w:r>
              <w:t>Systems Thinking owner.</w:t>
            </w:r>
          </w:p>
        </w:tc>
      </w:tr>
    </w:tbl>
    <w:p>
      <w:pPr>
        <w:pStyle w:val="Heading1"/>
      </w:pPr>
      <w:r>
        <w:t>11. Contradiction Matrix</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vAlign w:val="center"/>
          </w:tcPr>
          <w:p>
            <w:r>
              <w:rPr>
                <w:b/>
              </w:rPr>
              <w:t>Prior finding</w:t>
            </w:r>
          </w:p>
        </w:tc>
        <w:tc>
          <w:tcPr>
            <w:tcW w:type="dxa" w:w="2535"/>
            <w:vAlign w:val="center"/>
          </w:tcPr>
          <w:p>
            <w:r>
              <w:rPr>
                <w:b/>
              </w:rPr>
              <w:t>RQ-08 finding</w:t>
            </w:r>
          </w:p>
        </w:tc>
        <w:tc>
          <w:tcPr>
            <w:tcW w:type="dxa" w:w="2535"/>
            <w:vAlign w:val="center"/>
          </w:tcPr>
          <w:p>
            <w:r>
              <w:rPr>
                <w:b/>
              </w:rPr>
              <w:t>Relation</w:t>
            </w:r>
          </w:p>
        </w:tc>
        <w:tc>
          <w:tcPr>
            <w:tcW w:type="dxa" w:w="2535"/>
            <w:vAlign w:val="center"/>
          </w:tcPr>
          <w:p>
            <w:r>
              <w:rPr>
                <w:b/>
              </w:rPr>
              <w:t>Resolution/status</w:t>
            </w:r>
          </w:p>
        </w:tc>
      </w:tr>
      <w:tr>
        <w:tc>
          <w:tcPr>
            <w:tcW w:type="dxa" w:w="2535"/>
            <w:vAlign w:val="top"/>
          </w:tcPr>
          <w:p>
            <w:r>
              <w:t>RQ-01: Strategy can be emergent.</w:t>
            </w:r>
          </w:p>
        </w:tc>
        <w:tc>
          <w:tcPr>
            <w:tcW w:type="dxa" w:w="2535"/>
            <w:vAlign w:val="top"/>
          </w:tcPr>
          <w:p>
            <w:r>
              <w:t>Explicit causal logic valuable for deliberate Strategy.</w:t>
            </w:r>
          </w:p>
        </w:tc>
        <w:tc>
          <w:tcPr>
            <w:tcW w:type="dxa" w:w="2535"/>
            <w:vAlign w:val="top"/>
          </w:tcPr>
          <w:p>
            <w:r>
              <w:t>Scope-dependent tension</w:t>
            </w:r>
          </w:p>
        </w:tc>
        <w:tc>
          <w:tcPr>
            <w:tcW w:type="dxa" w:w="2535"/>
            <w:vAlign w:val="top"/>
          </w:tcPr>
          <w:p>
            <w:r>
              <w:t>No contradiction: explicit ex ante theory not universal for realized Strategy.</w:t>
            </w:r>
          </w:p>
        </w:tc>
      </w:tr>
      <w:tr>
        <w:tc>
          <w:tcPr>
            <w:tcW w:type="dxa" w:w="2535"/>
            <w:vAlign w:val="top"/>
          </w:tcPr>
          <w:p>
            <w:r>
              <w:t>RQ-02: Strategy organizes uncertainty rather than removes it.</w:t>
            </w:r>
          </w:p>
        </w:tc>
        <w:tc>
          <w:tcPr>
            <w:tcW w:type="dxa" w:w="2535"/>
            <w:vAlign w:val="top"/>
          </w:tcPr>
          <w:p>
            <w:r>
              <w:t>Causal models remain uncertain/ambiguous.</w:t>
            </w:r>
          </w:p>
        </w:tc>
        <w:tc>
          <w:tcPr>
            <w:tcW w:type="dxa" w:w="2535"/>
            <w:vAlign w:val="top"/>
          </w:tcPr>
          <w:p>
            <w:r>
              <w:t>Strengthens</w:t>
            </w:r>
          </w:p>
        </w:tc>
        <w:tc>
          <w:tcPr>
            <w:tcW w:type="dxa" w:w="2535"/>
            <w:vAlign w:val="top"/>
          </w:tcPr>
          <w:p>
            <w:r>
              <w:t>Causal logic is learning scaffold, not prediction certainty.</w:t>
            </w:r>
          </w:p>
        </w:tc>
      </w:tr>
      <w:tr>
        <w:tc>
          <w:tcPr>
            <w:tcW w:type="dxa" w:w="2535"/>
            <w:vAlign w:val="top"/>
          </w:tcPr>
          <w:p>
            <w:r>
              <w:t>RQ-03: agency/authority matters.</w:t>
            </w:r>
          </w:p>
        </w:tc>
        <w:tc>
          <w:tcPr>
            <w:tcW w:type="dxa" w:w="2535"/>
            <w:vAlign w:val="top"/>
          </w:tcPr>
          <w:p>
            <w:r>
              <w:t>Causal models may be distributed/tacit.</w:t>
            </w:r>
          </w:p>
        </w:tc>
        <w:tc>
          <w:tcPr>
            <w:tcW w:type="dxa" w:w="2535"/>
            <w:vAlign w:val="top"/>
          </w:tcPr>
          <w:p>
            <w:r>
              <w:t>Tension</w:t>
            </w:r>
          </w:p>
        </w:tc>
        <w:tc>
          <w:tcPr>
            <w:tcW w:type="dxa" w:w="2535"/>
            <w:vAlign w:val="top"/>
          </w:tcPr>
          <w:p>
            <w:r>
              <w:t>Agency↔Emergence remains open; deliberate argument still needs accountable owner.</w:t>
            </w:r>
          </w:p>
        </w:tc>
      </w:tr>
      <w:tr>
        <w:tc>
          <w:tcPr>
            <w:tcW w:type="dxa" w:w="2535"/>
            <w:vAlign w:val="top"/>
          </w:tcPr>
          <w:p>
            <w:r>
              <w:t>RQ-04: plan/document ≠ Strategy.</w:t>
            </w:r>
          </w:p>
        </w:tc>
        <w:tc>
          <w:tcPr>
            <w:tcW w:type="dxa" w:w="2535"/>
            <w:vAlign w:val="top"/>
          </w:tcPr>
          <w:p>
            <w:r>
              <w:t>Causal map/document ≠ causal truth or Strategy.</w:t>
            </w:r>
          </w:p>
        </w:tc>
        <w:tc>
          <w:tcPr>
            <w:tcW w:type="dxa" w:w="2535"/>
            <w:vAlign w:val="top"/>
          </w:tcPr>
          <w:p>
            <w:r>
              <w:t>Strengthens</w:t>
            </w:r>
          </w:p>
        </w:tc>
        <w:tc>
          <w:tcPr>
            <w:tcW w:type="dxa" w:w="2535"/>
            <w:vAlign w:val="top"/>
          </w:tcPr>
          <w:p>
            <w:r>
              <w:t>Representation is evidence of reasoning, not proof of Strategy.</w:t>
            </w:r>
          </w:p>
        </w:tc>
      </w:tr>
      <w:tr>
        <w:tc>
          <w:tcPr>
            <w:tcW w:type="dxa" w:w="2535"/>
            <w:vAlign w:val="top"/>
          </w:tcPr>
          <w:p>
            <w:r>
              <w:t>RQ-05: commitment vs optionality.</w:t>
            </w:r>
          </w:p>
        </w:tc>
        <w:tc>
          <w:tcPr>
            <w:tcW w:type="dxa" w:w="2535"/>
            <w:vAlign w:val="top"/>
          </w:tcPr>
          <w:p>
            <w:r>
              <w:t>Critical causal uncertainty can justify staged option.</w:t>
            </w:r>
          </w:p>
        </w:tc>
        <w:tc>
          <w:tcPr>
            <w:tcW w:type="dxa" w:w="2535"/>
            <w:vAlign w:val="top"/>
          </w:tcPr>
          <w:p>
            <w:r>
              <w:t>Strengthens</w:t>
            </w:r>
          </w:p>
        </w:tc>
        <w:tc>
          <w:tcPr>
            <w:tcW w:type="dxa" w:w="2535"/>
            <w:vAlign w:val="top"/>
          </w:tcPr>
          <w:p>
            <w:r>
              <w:t>Learning can be strategic commitment design.</w:t>
            </w:r>
          </w:p>
        </w:tc>
      </w:tr>
      <w:tr>
        <w:tc>
          <w:tcPr>
            <w:tcW w:type="dxa" w:w="2535"/>
            <w:vAlign w:val="top"/>
          </w:tcPr>
          <w:p>
            <w:r>
              <w:t>RQ-06: LEARN/OPTION state.</w:t>
            </w:r>
          </w:p>
        </w:tc>
        <w:tc>
          <w:tcPr>
            <w:tcW w:type="dxa" w:w="2535"/>
            <w:vAlign w:val="top"/>
          </w:tcPr>
          <w:p>
            <w:r>
              <w:t>Test decision-critical premise through bounded action.</w:t>
            </w:r>
          </w:p>
        </w:tc>
        <w:tc>
          <w:tcPr>
            <w:tcW w:type="dxa" w:w="2535"/>
            <w:vAlign w:val="top"/>
          </w:tcPr>
          <w:p>
            <w:r>
              <w:t>Strengthens</w:t>
            </w:r>
          </w:p>
        </w:tc>
        <w:tc>
          <w:tcPr>
            <w:tcW w:type="dxa" w:w="2535"/>
            <w:vAlign w:val="top"/>
          </w:tcPr>
          <w:p>
            <w:r>
              <w:t>RQ-08 supplies epistemic rationale.</w:t>
            </w:r>
          </w:p>
        </w:tc>
      </w:tr>
      <w:tr>
        <w:tc>
          <w:tcPr>
            <w:tcW w:type="dxa" w:w="2535"/>
            <w:vAlign w:val="top"/>
          </w:tcPr>
          <w:p>
            <w:r>
              <w:t>RQ-07: diagnosis may contain causal hypotheses, not proven causality.</w:t>
            </w:r>
          </w:p>
        </w:tc>
        <w:tc>
          <w:tcPr>
            <w:tcW w:type="dxa" w:w="2535"/>
            <w:vAlign w:val="top"/>
          </w:tcPr>
          <w:p>
            <w:r>
              <w:t>RQ-08 makes those hypotheses explicit/testable.</w:t>
            </w:r>
          </w:p>
        </w:tc>
        <w:tc>
          <w:tcPr>
            <w:tcW w:type="dxa" w:w="2535"/>
            <w:vAlign w:val="top"/>
          </w:tcPr>
          <w:p>
            <w:r>
              <w:t>Strengthens / handoff closed</w:t>
            </w:r>
          </w:p>
        </w:tc>
        <w:tc>
          <w:tcPr>
            <w:tcW w:type="dxa" w:w="2535"/>
            <w:vAlign w:val="top"/>
          </w:tcPr>
          <w:p>
            <w:r>
              <w:t>No need to rewrite RQ-07 now.</w:t>
            </w:r>
          </w:p>
        </w:tc>
      </w:tr>
      <w:tr>
        <w:tc>
          <w:tcPr>
            <w:tcW w:type="dxa" w:w="2535"/>
            <w:vAlign w:val="top"/>
          </w:tcPr>
          <w:p>
            <w:r>
              <w:t>Review: Choice universality weakened for emergence.</w:t>
            </w:r>
          </w:p>
        </w:tc>
        <w:tc>
          <w:tcPr>
            <w:tcW w:type="dxa" w:w="2535"/>
            <w:vAlign w:val="top"/>
          </w:tcPr>
          <w:p>
            <w:r>
              <w:t>Causal explicitness also weakened for emergence.</w:t>
            </w:r>
          </w:p>
        </w:tc>
        <w:tc>
          <w:tcPr>
            <w:tcW w:type="dxa" w:w="2535"/>
            <w:vAlign w:val="top"/>
          </w:tcPr>
          <w:p>
            <w:r>
              <w:t>Compatible</w:t>
            </w:r>
          </w:p>
        </w:tc>
        <w:tc>
          <w:tcPr>
            <w:tcW w:type="dxa" w:w="2535"/>
            <w:vAlign w:val="top"/>
          </w:tcPr>
          <w:p>
            <w:r>
              <w:t>Same deliberate/realized boundary condition.</w:t>
            </w:r>
          </w:p>
        </w:tc>
      </w:tr>
    </w:tbl>
    <w:p>
      <w:pPr>
        <w:pStyle w:val="Heading1"/>
      </w:pPr>
      <w:r>
        <w:t>12. Claim Ledger — RQ-08</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vAlign w:val="center"/>
          </w:tcPr>
          <w:p>
            <w:r>
              <w:rPr>
                <w:b/>
              </w:rPr>
              <w:t>Claim</w:t>
            </w:r>
          </w:p>
        </w:tc>
        <w:tc>
          <w:tcPr>
            <w:tcW w:type="dxa" w:w="2535"/>
            <w:vAlign w:val="center"/>
          </w:tcPr>
          <w:p>
            <w:r>
              <w:rPr>
                <w:b/>
              </w:rPr>
              <w:t>Evidence / counterevidence</w:t>
            </w:r>
          </w:p>
        </w:tc>
        <w:tc>
          <w:tcPr>
            <w:tcW w:type="dxa" w:w="2535"/>
            <w:vAlign w:val="center"/>
          </w:tcPr>
          <w:p>
            <w:r>
              <w:rPr>
                <w:b/>
              </w:rPr>
              <w:t>Current status</w:t>
            </w:r>
          </w:p>
        </w:tc>
        <w:tc>
          <w:tcPr>
            <w:tcW w:type="dxa" w:w="2535"/>
            <w:vAlign w:val="center"/>
          </w:tcPr>
          <w:p>
            <w:r>
              <w:rPr>
                <w:b/>
              </w:rPr>
              <w:t>Boundary conditions</w:t>
            </w:r>
          </w:p>
        </w:tc>
      </w:tr>
      <w:tr>
        <w:tc>
          <w:tcPr>
            <w:tcW w:type="dxa" w:w="2535"/>
            <w:vAlign w:val="top"/>
          </w:tcPr>
          <w:p>
            <w:r>
              <w:t>Deliberate Strategy contains at least implicit action→outcome beliefs.</w:t>
            </w:r>
          </w:p>
        </w:tc>
        <w:tc>
          <w:tcPr>
            <w:tcW w:type="dxa" w:w="2535"/>
            <w:vAlign w:val="top"/>
          </w:tcPr>
          <w:p>
            <w:r>
              <w:t>Theory-based view; strategy-as-argument. Counter: tacit/process approaches.</w:t>
            </w:r>
          </w:p>
        </w:tc>
        <w:tc>
          <w:tcPr>
            <w:tcW w:type="dxa" w:w="2535"/>
            <w:vAlign w:val="top"/>
          </w:tcPr>
          <w:p>
            <w:r>
              <w:t>Strengthened</w:t>
            </w:r>
          </w:p>
        </w:tc>
        <w:tc>
          <w:tcPr>
            <w:tcW w:type="dxa" w:w="2535"/>
            <w:vAlign w:val="top"/>
          </w:tcPr>
          <w:p>
            <w:r>
              <w:t>Applies to deliberate/formulated recommendation.</w:t>
            </w:r>
          </w:p>
        </w:tc>
      </w:tr>
      <w:tr>
        <w:tc>
          <w:tcPr>
            <w:tcW w:type="dxa" w:w="2535"/>
            <w:vAlign w:val="top"/>
          </w:tcPr>
          <w:p>
            <w:r>
              <w:t>Explicit causal logic improves criticizability and learning.</w:t>
            </w:r>
          </w:p>
        </w:tc>
        <w:tc>
          <w:tcPr>
            <w:tcW w:type="dxa" w:w="2535"/>
            <w:vAlign w:val="top"/>
          </w:tcPr>
          <w:p>
            <w:r>
              <w:t>Theory-based learning; logical argument tradition.</w:t>
            </w:r>
          </w:p>
        </w:tc>
        <w:tc>
          <w:tcPr>
            <w:tcW w:type="dxa" w:w="2535"/>
            <w:vAlign w:val="top"/>
          </w:tcPr>
          <w:p>
            <w:r>
              <w:t>Strong candidate</w:t>
            </w:r>
          </w:p>
        </w:tc>
        <w:tc>
          <w:tcPr>
            <w:tcW w:type="dxa" w:w="2535"/>
            <w:vAlign w:val="top"/>
          </w:tcPr>
          <w:p>
            <w:r>
              <w:t>Benefit depends on avoiding bureaucracy/false precision.</w:t>
            </w:r>
          </w:p>
        </w:tc>
      </w:tr>
      <w:tr>
        <w:tc>
          <w:tcPr>
            <w:tcW w:type="dxa" w:w="2535"/>
            <w:vAlign w:val="top"/>
          </w:tcPr>
          <w:p>
            <w:r>
              <w:t>Explicit causal logic is necessary for every successful Strategy.</w:t>
            </w:r>
          </w:p>
        </w:tc>
        <w:tc>
          <w:tcPr>
            <w:tcW w:type="dxa" w:w="2535"/>
            <w:vAlign w:val="top"/>
          </w:tcPr>
          <w:p>
            <w:r>
              <w:t>Countered by emergent strategy/effectuation.</w:t>
            </w:r>
          </w:p>
        </w:tc>
        <w:tc>
          <w:tcPr>
            <w:tcW w:type="dxa" w:w="2535"/>
            <w:vAlign w:val="top"/>
          </w:tcPr>
          <w:p>
            <w:r>
              <w:t>Weakened / rejected as universal</w:t>
            </w:r>
          </w:p>
        </w:tc>
        <w:tc>
          <w:tcPr>
            <w:tcW w:type="dxa" w:w="2535"/>
            <w:vAlign w:val="top"/>
          </w:tcPr>
          <w:p>
            <w:r>
              <w:t>Not necessary historically for all realized Strategy.</w:t>
            </w:r>
          </w:p>
        </w:tc>
      </w:tr>
      <w:tr>
        <w:tc>
          <w:tcPr>
            <w:tcW w:type="dxa" w:w="2535"/>
            <w:vAlign w:val="top"/>
          </w:tcPr>
          <w:p>
            <w:r>
              <w:t>Causal map proves causality.</w:t>
            </w:r>
          </w:p>
        </w:tc>
        <w:tc>
          <w:tcPr>
            <w:tcW w:type="dxa" w:w="2535"/>
            <w:vAlign w:val="top"/>
          </w:tcPr>
          <w:p>
            <w:r>
              <w:t>No; validity ≠ truth; ambiguity/alternatives.</w:t>
            </w:r>
          </w:p>
        </w:tc>
        <w:tc>
          <w:tcPr>
            <w:tcW w:type="dxa" w:w="2535"/>
            <w:vAlign w:val="top"/>
          </w:tcPr>
          <w:p>
            <w:r>
              <w:t>Rejected</w:t>
            </w:r>
          </w:p>
        </w:tc>
        <w:tc>
          <w:tcPr>
            <w:tcW w:type="dxa" w:w="2535"/>
            <w:vAlign w:val="top"/>
          </w:tcPr>
          <w:p>
            <w:r>
              <w:t>None.</w:t>
            </w:r>
          </w:p>
        </w:tc>
      </w:tr>
      <w:tr>
        <w:tc>
          <w:tcPr>
            <w:tcW w:type="dxa" w:w="2535"/>
            <w:vAlign w:val="top"/>
          </w:tcPr>
          <w:p>
            <w:r>
              <w:t>Causal ambiguity is a normal strategic condition.</w:t>
            </w:r>
          </w:p>
        </w:tc>
        <w:tc>
          <w:tcPr>
            <w:tcW w:type="dxa" w:w="2535"/>
            <w:vAlign w:val="top"/>
          </w:tcPr>
          <w:p>
            <w:r>
              <w:t>Lippman &amp; Rumelt; Mosakowski.</w:t>
            </w:r>
          </w:p>
        </w:tc>
        <w:tc>
          <w:tcPr>
            <w:tcW w:type="dxa" w:w="2535"/>
            <w:vAlign w:val="top"/>
          </w:tcPr>
          <w:p>
            <w:r>
              <w:t>Strengthened</w:t>
            </w:r>
          </w:p>
        </w:tc>
        <w:tc>
          <w:tcPr>
            <w:tcW w:type="dxa" w:w="2535"/>
            <w:vAlign w:val="top"/>
          </w:tcPr>
          <w:p>
            <w:r>
              <w:t>Degree varies with complexity/novelty/observability.</w:t>
            </w:r>
          </w:p>
        </w:tc>
      </w:tr>
      <w:tr>
        <w:tc>
          <w:tcPr>
            <w:tcW w:type="dxa" w:w="2535"/>
            <w:vAlign w:val="top"/>
          </w:tcPr>
          <w:p>
            <w:r>
              <w:t>Experiments can reduce strategic causal uncertainty.</w:t>
            </w:r>
          </w:p>
        </w:tc>
        <w:tc>
          <w:tcPr>
            <w:tcW w:type="dxa" w:w="2535"/>
            <w:vAlign w:val="top"/>
          </w:tcPr>
          <w:p>
            <w:r>
              <w:t>Mosakowski; theory-based learning.</w:t>
            </w:r>
          </w:p>
        </w:tc>
        <w:tc>
          <w:tcPr>
            <w:tcW w:type="dxa" w:w="2535"/>
            <w:vAlign w:val="top"/>
          </w:tcPr>
          <w:p>
            <w:r>
              <w:t>Strengthened</w:t>
            </w:r>
          </w:p>
        </w:tc>
        <w:tc>
          <w:tcPr>
            <w:tcW w:type="dxa" w:w="2535"/>
            <w:vAlign w:val="top"/>
          </w:tcPr>
          <w:p>
            <w:r>
              <w:t>Only when test is decision-relevant and interpretable.</w:t>
            </w:r>
          </w:p>
        </w:tc>
      </w:tr>
      <w:tr>
        <w:tc>
          <w:tcPr>
            <w:tcW w:type="dxa" w:w="2535"/>
            <w:vAlign w:val="top"/>
          </w:tcPr>
          <w:p>
            <w:r>
              <w:t>Strict falsification transfers directly to Strategy.</w:t>
            </w:r>
          </w:p>
        </w:tc>
        <w:tc>
          <w:tcPr>
            <w:tcW w:type="dxa" w:w="2535"/>
            <w:vAlign w:val="top"/>
          </w:tcPr>
          <w:p>
            <w:r>
              <w:t>Open-system attribution problem.</w:t>
            </w:r>
          </w:p>
        </w:tc>
        <w:tc>
          <w:tcPr>
            <w:tcW w:type="dxa" w:w="2535"/>
            <w:vAlign w:val="top"/>
          </w:tcPr>
          <w:p>
            <w:r>
              <w:t>Weakened</w:t>
            </w:r>
          </w:p>
        </w:tc>
        <w:tc>
          <w:tcPr>
            <w:tcW w:type="dxa" w:w="2535"/>
            <w:vAlign w:val="top"/>
          </w:tcPr>
          <w:p>
            <w:r>
              <w:t>Use attempted disconfirmation unless design supports stronger inference.</w:t>
            </w:r>
          </w:p>
        </w:tc>
      </w:tr>
      <w:tr>
        <w:tc>
          <w:tcPr>
            <w:tcW w:type="dxa" w:w="2535"/>
            <w:vAlign w:val="top"/>
          </w:tcPr>
          <w:p>
            <w:r>
              <w:t>Outcome-only evaluation is insufficient for causal learning.</w:t>
            </w:r>
          </w:p>
        </w:tc>
        <w:tc>
          <w:tcPr>
            <w:tcW w:type="dxa" w:w="2535"/>
            <w:vAlign w:val="top"/>
          </w:tcPr>
          <w:p>
            <w:r>
              <w:t>Alternative causes and mechanism evidence.</w:t>
            </w:r>
          </w:p>
        </w:tc>
        <w:tc>
          <w:tcPr>
            <w:tcW w:type="dxa" w:w="2535"/>
            <w:vAlign w:val="top"/>
          </w:tcPr>
          <w:p>
            <w:r>
              <w:t>Strong candidate</w:t>
            </w:r>
          </w:p>
        </w:tc>
        <w:tc>
          <w:tcPr>
            <w:tcW w:type="dxa" w:w="2535"/>
            <w:vAlign w:val="top"/>
          </w:tcPr>
          <w:p>
            <w:r>
              <w:t>Some contexts may have limited observable intermediates.</w:t>
            </w:r>
          </w:p>
        </w:tc>
      </w:tr>
      <w:tr>
        <w:tc>
          <w:tcPr>
            <w:tcW w:type="dxa" w:w="2535"/>
            <w:vAlign w:val="top"/>
          </w:tcPr>
          <w:p>
            <w:r>
              <w:t>Linear causal chains are universal representation.</w:t>
            </w:r>
          </w:p>
        </w:tc>
        <w:tc>
          <w:tcPr>
            <w:tcW w:type="dxa" w:w="2535"/>
            <w:vAlign w:val="top"/>
          </w:tcPr>
          <w:p>
            <w:r>
              <w:t>Organic/process and systems objections.</w:t>
            </w:r>
          </w:p>
        </w:tc>
        <w:tc>
          <w:tcPr>
            <w:tcW w:type="dxa" w:w="2535"/>
            <w:vAlign w:val="top"/>
          </w:tcPr>
          <w:p>
            <w:r>
              <w:t>Rejected</w:t>
            </w:r>
          </w:p>
        </w:tc>
        <w:tc>
          <w:tcPr>
            <w:tcW w:type="dxa" w:w="2535"/>
            <w:vAlign w:val="top"/>
          </w:tcPr>
          <w:p>
            <w:r>
              <w:t>Useful locally; not adequate for all system behavior.</w:t>
            </w:r>
          </w:p>
        </w:tc>
      </w:tr>
      <w:tr>
        <w:tc>
          <w:tcPr>
            <w:tcW w:type="dxa" w:w="2535"/>
            <w:vAlign w:val="top"/>
          </w:tcPr>
          <w:p>
            <w:r>
              <w:t>Theory and experience are complements.</w:t>
            </w:r>
          </w:p>
        </w:tc>
        <w:tc>
          <w:tcPr>
            <w:tcW w:type="dxa" w:w="2535"/>
            <w:vAlign w:val="top"/>
          </w:tcPr>
          <w:p>
            <w:r>
              <w:t>Gavetti &amp; Levinthal.</w:t>
            </w:r>
          </w:p>
        </w:tc>
        <w:tc>
          <w:tcPr>
            <w:tcW w:type="dxa" w:w="2535"/>
            <w:vAlign w:val="top"/>
          </w:tcPr>
          <w:p>
            <w:r>
              <w:t>Strengthened</w:t>
            </w:r>
          </w:p>
        </w:tc>
        <w:tc>
          <w:tcPr>
            <w:tcW w:type="dxa" w:w="2535"/>
            <w:vAlign w:val="top"/>
          </w:tcPr>
          <w:p>
            <w:r>
              <w:t>Balance depends on novelty and feedback availability.</w:t>
            </w:r>
          </w:p>
        </w:tc>
      </w:tr>
    </w:tbl>
    <w:p>
      <w:pPr>
        <w:pStyle w:val="Heading1"/>
      </w:pPr>
      <w:r>
        <w:t>13. Cumulative Self-Review</w:t>
      </w:r>
    </w:p>
    <w:p>
      <w:r>
        <w:t>The cumulative review is performed after the independent adversarial pass and audits RQ-08 against RQ-01–RQ-07 plus all active Review watch items.</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Area</w:t>
            </w:r>
          </w:p>
        </w:tc>
        <w:tc>
          <w:tcPr>
            <w:tcW w:type="dxa" w:w="3381"/>
            <w:vAlign w:val="center"/>
          </w:tcPr>
          <w:p>
            <w:r>
              <w:rPr>
                <w:b/>
              </w:rPr>
              <w:t>Review result</w:t>
            </w:r>
          </w:p>
        </w:tc>
        <w:tc>
          <w:tcPr>
            <w:tcW w:type="dxa" w:w="3381"/>
            <w:vAlign w:val="center"/>
          </w:tcPr>
          <w:p>
            <w:r>
              <w:rPr>
                <w:b/>
              </w:rPr>
              <w:t>Status</w:t>
            </w:r>
          </w:p>
        </w:tc>
      </w:tr>
      <w:tr>
        <w:tc>
          <w:tcPr>
            <w:tcW w:type="dxa" w:w="3381"/>
            <w:vAlign w:val="top"/>
          </w:tcPr>
          <w:p>
            <w:r>
              <w:t>Choice universality</w:t>
            </w:r>
          </w:p>
        </w:tc>
        <w:tc>
          <w:tcPr>
            <w:tcW w:type="dxa" w:w="3381"/>
            <w:vAlign w:val="top"/>
          </w:tcPr>
          <w:p>
            <w:r>
              <w:t>RQ-08 does not restore universal deliberate choice; emergent boundary preserved.</w:t>
            </w:r>
          </w:p>
        </w:tc>
        <w:tc>
          <w:tcPr>
            <w:tcW w:type="dxa" w:w="3381"/>
            <w:vAlign w:val="top"/>
          </w:tcPr>
          <w:p>
            <w:r>
              <w:t>Stable.</w:t>
            </w:r>
          </w:p>
        </w:tc>
      </w:tr>
      <w:tr>
        <w:tc>
          <w:tcPr>
            <w:tcW w:type="dxa" w:w="3381"/>
            <w:vAlign w:val="top"/>
          </w:tcPr>
          <w:p>
            <w:r>
              <w:t>Agency ↔ Emergence</w:t>
            </w:r>
          </w:p>
        </w:tc>
        <w:tc>
          <w:tcPr>
            <w:tcW w:type="dxa" w:w="3381"/>
            <w:vAlign w:val="top"/>
          </w:tcPr>
          <w:p>
            <w:r>
              <w:t>Causal argument strengthens need for accountable agency in formulated Strategy but tacit/emergent causal learning remains.</w:t>
            </w:r>
          </w:p>
        </w:tc>
        <w:tc>
          <w:tcPr>
            <w:tcW w:type="dxa" w:w="3381"/>
            <w:vAlign w:val="top"/>
          </w:tcPr>
          <w:p>
            <w:r>
              <w:t>Open; refined.</w:t>
            </w:r>
          </w:p>
        </w:tc>
      </w:tr>
      <w:tr>
        <w:tc>
          <w:tcPr>
            <w:tcW w:type="dxa" w:w="3381"/>
            <w:vAlign w:val="top"/>
          </w:tcPr>
          <w:p>
            <w:r>
              <w:t>Strategicness threshold</w:t>
            </w:r>
          </w:p>
        </w:tc>
        <w:tc>
          <w:tcPr>
            <w:tcW w:type="dxa" w:w="3381"/>
            <w:vAlign w:val="top"/>
          </w:tcPr>
          <w:p>
            <w:r>
              <w:t>Interdependence, temporal reach and causal consequence recur but no universal threshold established.</w:t>
            </w:r>
          </w:p>
        </w:tc>
        <w:tc>
          <w:tcPr>
            <w:tcW w:type="dxa" w:w="3381"/>
            <w:vAlign w:val="top"/>
          </w:tcPr>
          <w:p>
            <w:r>
              <w:t>Strengthened, unresolved.</w:t>
            </w:r>
          </w:p>
        </w:tc>
      </w:tr>
      <w:tr>
        <w:tc>
          <w:tcPr>
            <w:tcW w:type="dxa" w:w="3381"/>
            <w:vAlign w:val="top"/>
          </w:tcPr>
          <w:p>
            <w:r>
              <w:t>Diagnosis boundary</w:t>
            </w:r>
          </w:p>
        </w:tc>
        <w:tc>
          <w:tcPr>
            <w:tcW w:type="dxa" w:w="3381"/>
            <w:vAlign w:val="top"/>
          </w:tcPr>
          <w:p>
            <w:r>
              <w:t>RQ-07 frames situation; RQ-08 owns why proposed intervention should alter it.</w:t>
            </w:r>
          </w:p>
        </w:tc>
        <w:tc>
          <w:tcPr>
            <w:tcW w:type="dxa" w:w="3381"/>
            <w:vAlign w:val="top"/>
          </w:tcPr>
          <w:p>
            <w:r>
              <w:t>Clean boundary.</w:t>
            </w:r>
          </w:p>
        </w:tc>
      </w:tr>
      <w:tr>
        <w:tc>
          <w:tcPr>
            <w:tcW w:type="dxa" w:w="3381"/>
            <w:vAlign w:val="top"/>
          </w:tcPr>
          <w:p>
            <w:r>
              <w:t>Go/No-Go boundary</w:t>
            </w:r>
          </w:p>
        </w:tc>
        <w:tc>
          <w:tcPr>
            <w:tcW w:type="dxa" w:w="3381"/>
            <w:vAlign w:val="top"/>
          </w:tcPr>
          <w:p>
            <w:r>
              <w:t>RQ-06 decides commitment state; RQ-08 explains/test premises behind expected outcome.</w:t>
            </w:r>
          </w:p>
        </w:tc>
        <w:tc>
          <w:tcPr>
            <w:tcW w:type="dxa" w:w="3381"/>
            <w:vAlign w:val="top"/>
          </w:tcPr>
          <w:p>
            <w:r>
              <w:t>Clean/productive repetition.</w:t>
            </w:r>
          </w:p>
        </w:tc>
      </w:tr>
      <w:tr>
        <w:tc>
          <w:tcPr>
            <w:tcW w:type="dxa" w:w="3381"/>
            <w:vAlign w:val="top"/>
          </w:tcPr>
          <w:p>
            <w:r>
              <w:t>Coherence debt</w:t>
            </w:r>
          </w:p>
        </w:tc>
        <w:tc>
          <w:tcPr>
            <w:tcW w:type="dxa" w:w="3381"/>
            <w:vAlign w:val="top"/>
          </w:tcPr>
          <w:p>
            <w:r>
              <w:t>Interactions between mechanisms exposed but full mutual-fit test deferred.</w:t>
            </w:r>
          </w:p>
        </w:tc>
        <w:tc>
          <w:tcPr>
            <w:tcW w:type="dxa" w:w="3381"/>
            <w:vAlign w:val="top"/>
          </w:tcPr>
          <w:p>
            <w:r>
              <w:t>Controlled debt → RQ-09.</w:t>
            </w:r>
          </w:p>
        </w:tc>
      </w:tr>
      <w:tr>
        <w:tc>
          <w:tcPr>
            <w:tcW w:type="dxa" w:w="3381"/>
            <w:vAlign w:val="top"/>
          </w:tcPr>
          <w:p>
            <w:r>
              <w:t>Systems debt</w:t>
            </w:r>
          </w:p>
        </w:tc>
        <w:tc>
          <w:tcPr>
            <w:tcW w:type="dxa" w:w="3381"/>
            <w:vAlign w:val="top"/>
          </w:tcPr>
          <w:p>
            <w:r>
              <w:t>Feedback acknowledged, not modeled deeply.</w:t>
            </w:r>
          </w:p>
        </w:tc>
        <w:tc>
          <w:tcPr>
            <w:tcW w:type="dxa" w:w="3381"/>
            <w:vAlign w:val="top"/>
          </w:tcPr>
          <w:p>
            <w:r>
              <w:t>Controlled debt → Systems Thinking.</w:t>
            </w:r>
          </w:p>
        </w:tc>
      </w:tr>
      <w:tr>
        <w:tc>
          <w:tcPr>
            <w:tcW w:type="dxa" w:w="3381"/>
            <w:vAlign w:val="top"/>
          </w:tcPr>
          <w:p>
            <w:r>
              <w:t>ToC debt</w:t>
            </w:r>
          </w:p>
        </w:tc>
        <w:tc>
          <w:tcPr>
            <w:tcW w:type="dxa" w:w="3381"/>
            <w:vAlign w:val="top"/>
          </w:tcPr>
          <w:p>
            <w:r>
              <w:t>Overlap explicitly bounded.</w:t>
            </w:r>
          </w:p>
        </w:tc>
        <w:tc>
          <w:tcPr>
            <w:tcW w:type="dxa" w:w="3381"/>
            <w:vAlign w:val="top"/>
          </w:tcPr>
          <w:p>
            <w:r>
              <w:t>Safe/controlled borrowing.</w:t>
            </w:r>
          </w:p>
        </w:tc>
      </w:tr>
      <w:tr>
        <w:tc>
          <w:tcPr>
            <w:tcW w:type="dxa" w:w="3381"/>
            <w:vAlign w:val="top"/>
          </w:tcPr>
          <w:p>
            <w:r>
              <w:t>Falsification</w:t>
            </w:r>
          </w:p>
        </w:tc>
        <w:tc>
          <w:tcPr>
            <w:tcW w:type="dxa" w:w="3381"/>
            <w:vAlign w:val="top"/>
          </w:tcPr>
          <w:p>
            <w:r>
              <w:t>Initial strong language weakened after Pass 2.</w:t>
            </w:r>
          </w:p>
        </w:tc>
        <w:tc>
          <w:tcPr>
            <w:tcW w:type="dxa" w:w="3381"/>
            <w:vAlign w:val="top"/>
          </w:tcPr>
          <w:p>
            <w:r>
              <w:t>Resolved for RQ-08.</w:t>
            </w:r>
          </w:p>
        </w:tc>
      </w:tr>
      <w:tr>
        <w:tc>
          <w:tcPr>
            <w:tcW w:type="dxa" w:w="3381"/>
            <w:vAlign w:val="top"/>
          </w:tcPr>
          <w:p>
            <w:r>
              <w:t>Emergent Strategy counter-model</w:t>
            </w:r>
          </w:p>
        </w:tc>
        <w:tc>
          <w:tcPr>
            <w:tcW w:type="dxa" w:w="3381"/>
            <w:vAlign w:val="top"/>
          </w:tcPr>
          <w:p>
            <w:r>
              <w:t>Directly considered in Pass 2.</w:t>
            </w:r>
          </w:p>
        </w:tc>
        <w:tc>
          <w:tcPr>
            <w:tcW w:type="dxa" w:w="3381"/>
            <w:vAlign w:val="top"/>
          </w:tcPr>
          <w:p>
            <w:r>
              <w:t>Blocking debt closed.</w:t>
            </w:r>
          </w:p>
        </w:tc>
      </w:tr>
    </w:tbl>
    <w:p>
      <w:pPr>
        <w:pStyle w:val="Heading1"/>
      </w:pPr>
      <w:r>
        <w:t>14. Antipatterns &amp; Failure Modes</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Antipattern</w:t>
            </w:r>
          </w:p>
        </w:tc>
        <w:tc>
          <w:tcPr>
            <w:tcW w:type="dxa" w:w="3381"/>
            <w:vAlign w:val="center"/>
          </w:tcPr>
          <w:p>
            <w:r>
              <w:rPr>
                <w:b/>
              </w:rPr>
              <w:t>What goes wrong</w:t>
            </w:r>
          </w:p>
        </w:tc>
        <w:tc>
          <w:tcPr>
            <w:tcW w:type="dxa" w:w="3381"/>
            <w:vAlign w:val="center"/>
          </w:tcPr>
          <w:p>
            <w:r>
              <w:rPr>
                <w:b/>
              </w:rPr>
              <w:t>Consequence</w:t>
            </w:r>
          </w:p>
        </w:tc>
      </w:tr>
      <w:tr>
        <w:tc>
          <w:tcPr>
            <w:tcW w:type="dxa" w:w="3381"/>
            <w:vAlign w:val="top"/>
          </w:tcPr>
          <w:p>
            <w:r>
              <w:t>Causal storytelling</w:t>
            </w:r>
          </w:p>
        </w:tc>
        <w:tc>
          <w:tcPr>
            <w:tcW w:type="dxa" w:w="3381"/>
            <w:vAlign w:val="top"/>
          </w:tcPr>
          <w:p>
            <w:r>
              <w:t>Plausible narrative is treated as evidence.</w:t>
            </w:r>
          </w:p>
        </w:tc>
        <w:tc>
          <w:tcPr>
            <w:tcW w:type="dxa" w:w="3381"/>
            <w:vAlign w:val="top"/>
          </w:tcPr>
          <w:p>
            <w:r>
              <w:t>Confidence without knowledge.</w:t>
            </w:r>
          </w:p>
        </w:tc>
      </w:tr>
      <w:tr>
        <w:tc>
          <w:tcPr>
            <w:tcW w:type="dxa" w:w="3381"/>
            <w:vAlign w:val="top"/>
          </w:tcPr>
          <w:p>
            <w:r>
              <w:t>Post hoc causality</w:t>
            </w:r>
          </w:p>
        </w:tc>
        <w:tc>
          <w:tcPr>
            <w:tcW w:type="dxa" w:w="3381"/>
            <w:vAlign w:val="top"/>
          </w:tcPr>
          <w:p>
            <w:r>
              <w:t>Success is retrospectively attributed to chosen Strategy.</w:t>
            </w:r>
          </w:p>
        </w:tc>
        <w:tc>
          <w:tcPr>
            <w:tcW w:type="dxa" w:w="3381"/>
            <w:vAlign w:val="top"/>
          </w:tcPr>
          <w:p>
            <w:r>
              <w:t>No genuine learning.</w:t>
            </w:r>
          </w:p>
        </w:tc>
      </w:tr>
      <w:tr>
        <w:tc>
          <w:tcPr>
            <w:tcW w:type="dxa" w:w="3381"/>
            <w:vAlign w:val="top"/>
          </w:tcPr>
          <w:p>
            <w:r>
              <w:t>Logic theatre</w:t>
            </w:r>
          </w:p>
        </w:tc>
        <w:tc>
          <w:tcPr>
            <w:tcW w:type="dxa" w:w="3381"/>
            <w:vAlign w:val="top"/>
          </w:tcPr>
          <w:p>
            <w:r>
              <w:t>Elegant deductive chain with implausible/hidden premises.</w:t>
            </w:r>
          </w:p>
        </w:tc>
        <w:tc>
          <w:tcPr>
            <w:tcW w:type="dxa" w:w="3381"/>
            <w:vAlign w:val="top"/>
          </w:tcPr>
          <w:p>
            <w:r>
              <w:t>Internal coherence masks empirical weakness.</w:t>
            </w:r>
          </w:p>
        </w:tc>
      </w:tr>
      <w:tr>
        <w:tc>
          <w:tcPr>
            <w:tcW w:type="dxa" w:w="3381"/>
            <w:vAlign w:val="top"/>
          </w:tcPr>
          <w:p>
            <w:r>
              <w:t>Assumption landfill</w:t>
            </w:r>
          </w:p>
        </w:tc>
        <w:tc>
          <w:tcPr>
            <w:tcW w:type="dxa" w:w="3381"/>
            <w:vAlign w:val="top"/>
          </w:tcPr>
          <w:p>
            <w:r>
              <w:t>Hundreds of assumptions are documented without prioritization.</w:t>
            </w:r>
          </w:p>
        </w:tc>
        <w:tc>
          <w:tcPr>
            <w:tcW w:type="dxa" w:w="3381"/>
            <w:vAlign w:val="top"/>
          </w:tcPr>
          <w:p>
            <w:r>
              <w:t>Critical uncertainties disappear in bureaucracy.</w:t>
            </w:r>
          </w:p>
        </w:tc>
      </w:tr>
      <w:tr>
        <w:tc>
          <w:tcPr>
            <w:tcW w:type="dxa" w:w="3381"/>
            <w:vAlign w:val="top"/>
          </w:tcPr>
          <w:p>
            <w:r>
              <w:t>Single-cause strategy</w:t>
            </w:r>
          </w:p>
        </w:tc>
        <w:tc>
          <w:tcPr>
            <w:tcW w:type="dxa" w:w="3381"/>
            <w:vAlign w:val="top"/>
          </w:tcPr>
          <w:p>
            <w:r>
              <w:t>Complex outcome attributed to one initiative.</w:t>
            </w:r>
          </w:p>
        </w:tc>
        <w:tc>
          <w:tcPr>
            <w:tcW w:type="dxa" w:w="3381"/>
            <w:vAlign w:val="top"/>
          </w:tcPr>
          <w:p>
            <w:r>
              <w:t>Interaction and alternatives ignored.</w:t>
            </w:r>
          </w:p>
        </w:tc>
      </w:tr>
      <w:tr>
        <w:tc>
          <w:tcPr>
            <w:tcW w:type="dxa" w:w="3381"/>
            <w:vAlign w:val="top"/>
          </w:tcPr>
          <w:p>
            <w:r>
              <w:t>KPI causality</w:t>
            </w:r>
          </w:p>
        </w:tc>
        <w:tc>
          <w:tcPr>
            <w:tcW w:type="dxa" w:w="3381"/>
            <w:vAlign w:val="top"/>
          </w:tcPr>
          <w:p>
            <w:r>
              <w:t>A KPI moves, therefore the mechanism is assumed proven.</w:t>
            </w:r>
          </w:p>
        </w:tc>
        <w:tc>
          <w:tcPr>
            <w:tcW w:type="dxa" w:w="3381"/>
            <w:vAlign w:val="top"/>
          </w:tcPr>
          <w:p>
            <w:r>
              <w:t>Metric substitutes for explanation.</w:t>
            </w:r>
          </w:p>
        </w:tc>
      </w:tr>
      <w:tr>
        <w:tc>
          <w:tcPr>
            <w:tcW w:type="dxa" w:w="3381"/>
            <w:vAlign w:val="top"/>
          </w:tcPr>
          <w:p>
            <w:r>
              <w:t>Pilot theatre</w:t>
            </w:r>
          </w:p>
        </w:tc>
        <w:tc>
          <w:tcPr>
            <w:tcW w:type="dxa" w:w="3381"/>
            <w:vAlign w:val="top"/>
          </w:tcPr>
          <w:p>
            <w:r>
              <w:t>Pilot has no explicit uncertainty or decision consequence.</w:t>
            </w:r>
          </w:p>
        </w:tc>
        <w:tc>
          <w:tcPr>
            <w:tcW w:type="dxa" w:w="3381"/>
            <w:vAlign w:val="top"/>
          </w:tcPr>
          <w:p>
            <w:r>
              <w:t>Activity without learning.</w:t>
            </w:r>
          </w:p>
        </w:tc>
      </w:tr>
      <w:tr>
        <w:tc>
          <w:tcPr>
            <w:tcW w:type="dxa" w:w="3381"/>
            <w:vAlign w:val="top"/>
          </w:tcPr>
          <w:p>
            <w:r>
              <w:t>Execution shield</w:t>
            </w:r>
          </w:p>
        </w:tc>
        <w:tc>
          <w:tcPr>
            <w:tcW w:type="dxa" w:w="3381"/>
            <w:vAlign w:val="top"/>
          </w:tcPr>
          <w:p>
            <w:r>
              <w:t>Any failure is blamed on implementation.</w:t>
            </w:r>
          </w:p>
        </w:tc>
        <w:tc>
          <w:tcPr>
            <w:tcW w:type="dxa" w:w="3381"/>
            <w:vAlign w:val="top"/>
          </w:tcPr>
          <w:p>
            <w:r>
              <w:t>Strategy becomes unfalsifiable.</w:t>
            </w:r>
          </w:p>
        </w:tc>
      </w:tr>
      <w:tr>
        <w:tc>
          <w:tcPr>
            <w:tcW w:type="dxa" w:w="3381"/>
            <w:vAlign w:val="top"/>
          </w:tcPr>
          <w:p>
            <w:r>
              <w:t>Environment shield</w:t>
            </w:r>
          </w:p>
        </w:tc>
        <w:tc>
          <w:tcPr>
            <w:tcW w:type="dxa" w:w="3381"/>
            <w:vAlign w:val="top"/>
          </w:tcPr>
          <w:p>
            <w:r>
              <w:t>Any failure is blamed on external change.</w:t>
            </w:r>
          </w:p>
        </w:tc>
        <w:tc>
          <w:tcPr>
            <w:tcW w:type="dxa" w:w="3381"/>
            <w:vAlign w:val="top"/>
          </w:tcPr>
          <w:p>
            <w:r>
              <w:t>No accountability for theory quality.</w:t>
            </w:r>
          </w:p>
        </w:tc>
      </w:tr>
      <w:tr>
        <w:tc>
          <w:tcPr>
            <w:tcW w:type="dxa" w:w="3381"/>
            <w:vAlign w:val="top"/>
          </w:tcPr>
          <w:p>
            <w:r>
              <w:t>Premature falsification</w:t>
            </w:r>
          </w:p>
        </w:tc>
        <w:tc>
          <w:tcPr>
            <w:tcW w:type="dxa" w:w="3381"/>
            <w:vAlign w:val="top"/>
          </w:tcPr>
          <w:p>
            <w:r>
              <w:t>One weak result kills a strategy despite lag/noise.</w:t>
            </w:r>
          </w:p>
        </w:tc>
        <w:tc>
          <w:tcPr>
            <w:tcW w:type="dxa" w:w="3381"/>
            <w:vAlign w:val="top"/>
          </w:tcPr>
          <w:p>
            <w:r>
              <w:t>Potentially valuable strategy abandoned.</w:t>
            </w:r>
          </w:p>
        </w:tc>
      </w:tr>
      <w:tr>
        <w:tc>
          <w:tcPr>
            <w:tcW w:type="dxa" w:w="3381"/>
            <w:vAlign w:val="top"/>
          </w:tcPr>
          <w:p>
            <w:r>
              <w:t>Infinite patience</w:t>
            </w:r>
          </w:p>
        </w:tc>
        <w:tc>
          <w:tcPr>
            <w:tcW w:type="dxa" w:w="3381"/>
            <w:vAlign w:val="top"/>
          </w:tcPr>
          <w:p>
            <w:r>
              <w:t>Long causal lag is used to excuse every failure.</w:t>
            </w:r>
          </w:p>
        </w:tc>
        <w:tc>
          <w:tcPr>
            <w:tcW w:type="dxa" w:w="3381"/>
            <w:vAlign w:val="top"/>
          </w:tcPr>
          <w:p>
            <w:r>
              <w:t>Strategy immunized from evidence.</w:t>
            </w:r>
          </w:p>
        </w:tc>
      </w:tr>
      <w:tr>
        <w:tc>
          <w:tcPr>
            <w:tcW w:type="dxa" w:w="3381"/>
            <w:vAlign w:val="top"/>
          </w:tcPr>
          <w:p>
            <w:r>
              <w:t>Analogy trap</w:t>
            </w:r>
          </w:p>
        </w:tc>
        <w:tc>
          <w:tcPr>
            <w:tcW w:type="dxa" w:w="3381"/>
            <w:vAlign w:val="top"/>
          </w:tcPr>
          <w:p>
            <w:r>
              <w:t>Surface similarity is mistaken for structural causal similarity.</w:t>
            </w:r>
          </w:p>
        </w:tc>
        <w:tc>
          <w:tcPr>
            <w:tcW w:type="dxa" w:w="3381"/>
            <w:vAlign w:val="top"/>
          </w:tcPr>
          <w:p>
            <w:r>
              <w:t>Invalid transfer.</w:t>
            </w:r>
          </w:p>
        </w:tc>
      </w:tr>
      <w:tr>
        <w:tc>
          <w:tcPr>
            <w:tcW w:type="dxa" w:w="3381"/>
            <w:vAlign w:val="top"/>
          </w:tcPr>
          <w:p>
            <w:r>
              <w:t>Mechanism overreach</w:t>
            </w:r>
          </w:p>
        </w:tc>
        <w:tc>
          <w:tcPr>
            <w:tcW w:type="dxa" w:w="3381"/>
            <w:vAlign w:val="top"/>
          </w:tcPr>
          <w:p>
            <w:r>
              <w:t>Managers demand full causal knowledge before action.</w:t>
            </w:r>
          </w:p>
        </w:tc>
        <w:tc>
          <w:tcPr>
            <w:tcW w:type="dxa" w:w="3381"/>
            <w:vAlign w:val="top"/>
          </w:tcPr>
          <w:p>
            <w:r>
              <w:t>Paralysis under genuine ambiguity.</w:t>
            </w:r>
          </w:p>
        </w:tc>
      </w:tr>
    </w:tbl>
    <w:p>
      <w:pPr>
        <w:pStyle w:val="Heading1"/>
      </w:pPr>
      <w:r>
        <w:t>15. Approaches to Answering a Causal Strategy Question</w:t>
      </w:r>
    </w:p>
    <w:p>
      <w:pPr>
        <w:pStyle w:val="ListNumber"/>
      </w:pPr>
      <w:r>
        <w:t>State the strategic outcome precisely enough to reason about it.</w:t>
      </w:r>
    </w:p>
    <w:p>
      <w:pPr>
        <w:pStyle w:val="ListNumber"/>
      </w:pPr>
      <w:r>
        <w:t>Identify the choice/action expected to contribute to that outcome.</w:t>
      </w:r>
    </w:p>
    <w:p>
      <w:pPr>
        <w:pStyle w:val="ListNumber"/>
      </w:pPr>
      <w:r>
        <w:t>Describe the mechanism: what changes in between?</w:t>
      </w:r>
    </w:p>
    <w:p>
      <w:pPr>
        <w:pStyle w:val="ListNumber"/>
      </w:pPr>
      <w:r>
        <w:t>Expose the few critical premises required for the mechanism to operate.</w:t>
      </w:r>
    </w:p>
    <w:p>
      <w:pPr>
        <w:pStyle w:val="ListNumber"/>
      </w:pPr>
      <w:r>
        <w:t>Separate controllable enabling conditions from external contingencies.</w:t>
      </w:r>
    </w:p>
    <w:p>
      <w:pPr>
        <w:pStyle w:val="ListNumber"/>
      </w:pPr>
      <w:r>
        <w:t>Ask what alternative causes could produce the same outcome.</w:t>
      </w:r>
    </w:p>
    <w:p>
      <w:pPr>
        <w:pStyle w:val="ListNumber"/>
      </w:pPr>
      <w:r>
        <w:t>Identify expected intermediate evidence if the mechanism is real.</w:t>
      </w:r>
    </w:p>
    <w:p>
      <w:pPr>
        <w:pStyle w:val="ListNumber"/>
      </w:pPr>
      <w:r>
        <w:t>Estimate where time lags or interactions could distort interpretation.</w:t>
      </w:r>
    </w:p>
    <w:p>
      <w:pPr>
        <w:pStyle w:val="ListNumber"/>
      </w:pPr>
      <w:r>
        <w:t>Classify uncertainty: what is known, believed, unknown or causally ambiguous?</w:t>
      </w:r>
    </w:p>
    <w:p>
      <w:pPr>
        <w:pStyle w:val="ListNumber"/>
      </w:pPr>
      <w:r>
        <w:t>Choose whether to commit, stage, test or preserve an option based on decision-critical uncertainty.</w:t>
      </w:r>
    </w:p>
    <w:p>
      <w:pPr>
        <w:pStyle w:val="ListNumber"/>
      </w:pPr>
      <w:r>
        <w:t>Predefine observations that would weaken the causal claim or require Strategy Review.</w:t>
      </w:r>
    </w:p>
    <w:p>
      <w:pPr>
        <w:pStyle w:val="ListNumber"/>
      </w:pPr>
      <w:r>
        <w:t>After action, compare observed mechanism and outcome with the original argument rather than rewriting the rationale retrospectively.</w:t>
      </w:r>
    </w:p>
    <w:p>
      <w:pPr>
        <w:pStyle w:val="Heading1"/>
      </w:pPr>
      <w:r>
        <w:t>16. Application Note — kept deliberately separate</w:t>
      </w:r>
    </w:p>
    <w:p>
      <w:r>
        <w:t>For a future company strategy, RQ-08 would not ask whether a proposed direction 'sounds strategically right'. It would ask what mechanism connects the chosen asset/project/business-model decision to the intended economic, capability, ownership or impact outcome; which premises are critical; which can be tested before larger commitment; and what evidence would make management revise the theory. No current company hypothesis is treated here as evidence for the theory.</w:t>
      </w:r>
    </w:p>
    <w:p>
      <w:pPr>
        <w:pStyle w:val="Heading1"/>
      </w:pPr>
      <w:r>
        <w:t>17. Open Questions &amp; Handoffs</w:t>
      </w:r>
    </w:p>
    <w:tbl>
      <w:tblPr>
        <w:tblStyle w:val="TableGrid"/>
        <w:tblW w:type="auto" w:w="0"/>
        <w:jc w:val="center"/>
        <w:tblLook w:firstColumn="1" w:firstRow="1" w:lastColumn="0" w:lastRow="0" w:noHBand="0" w:noVBand="1" w:val="04A0"/>
      </w:tblPr>
      <w:tblGrid>
        <w:gridCol w:w="5071"/>
        <w:gridCol w:w="5071"/>
      </w:tblGrid>
      <w:tr>
        <w:tc>
          <w:tcPr>
            <w:tcW w:type="dxa" w:w="5071"/>
            <w:vAlign w:val="center"/>
          </w:tcPr>
          <w:p>
            <w:r>
              <w:rPr>
                <w:b/>
              </w:rPr>
              <w:t>Open question</w:t>
            </w:r>
          </w:p>
        </w:tc>
        <w:tc>
          <w:tcPr>
            <w:tcW w:type="dxa" w:w="5071"/>
            <w:vAlign w:val="center"/>
          </w:tcPr>
          <w:p>
            <w:r>
              <w:rPr>
                <w:b/>
              </w:rPr>
              <w:t>Destination</w:t>
            </w:r>
          </w:p>
        </w:tc>
      </w:tr>
      <w:tr>
        <w:tc>
          <w:tcPr>
            <w:tcW w:type="dxa" w:w="5071"/>
            <w:vAlign w:val="top"/>
          </w:tcPr>
          <w:p>
            <w:r>
              <w:t>How do multiple strategic choices reinforce or undermine one another?</w:t>
            </w:r>
          </w:p>
        </w:tc>
        <w:tc>
          <w:tcPr>
            <w:tcW w:type="dxa" w:w="5071"/>
            <w:vAlign w:val="top"/>
          </w:tcPr>
          <w:p>
            <w:r>
              <w:t>RQ-09 Coherence.</w:t>
            </w:r>
          </w:p>
        </w:tc>
      </w:tr>
      <w:tr>
        <w:tc>
          <w:tcPr>
            <w:tcW w:type="dxa" w:w="5071"/>
            <w:vAlign w:val="top"/>
          </w:tcPr>
          <w:p>
            <w:r>
              <w:t>How should Strategy change when causal premises fail or new patterns emerge?</w:t>
            </w:r>
          </w:p>
        </w:tc>
        <w:tc>
          <w:tcPr>
            <w:tcW w:type="dxa" w:w="5071"/>
            <w:vAlign w:val="top"/>
          </w:tcPr>
          <w:p>
            <w:r>
              <w:t>RQ-10 Uncertainty, Emergence &amp; Adaptation.</w:t>
            </w:r>
          </w:p>
        </w:tc>
      </w:tr>
      <w:tr>
        <w:tc>
          <w:tcPr>
            <w:tcW w:type="dxa" w:w="5071"/>
            <w:vAlign w:val="top"/>
          </w:tcPr>
          <w:p>
            <w:r>
              <w:t>Are explicit causal logic/coherence/diagnosis necessary minimum properties of Strategy?</w:t>
            </w:r>
          </w:p>
        </w:tc>
        <w:tc>
          <w:tcPr>
            <w:tcW w:type="dxa" w:w="5071"/>
            <w:vAlign w:val="top"/>
          </w:tcPr>
          <w:p>
            <w:r>
              <w:t>RQ-11 Quality &amp; Failure.</w:t>
            </w:r>
          </w:p>
        </w:tc>
      </w:tr>
      <w:tr>
        <w:tc>
          <w:tcPr>
            <w:tcW w:type="dxa" w:w="5071"/>
            <w:vAlign w:val="top"/>
          </w:tcPr>
          <w:p>
            <w:r>
              <w:t>How should feedback loops, delays and nonlinear effects be represented?</w:t>
            </w:r>
          </w:p>
        </w:tc>
        <w:tc>
          <w:tcPr>
            <w:tcW w:type="dxa" w:w="5071"/>
            <w:vAlign w:val="top"/>
          </w:tcPr>
          <w:p>
            <w:r>
              <w:t>Systems Thinking.</w:t>
            </w:r>
          </w:p>
        </w:tc>
      </w:tr>
      <w:tr>
        <w:tc>
          <w:tcPr>
            <w:tcW w:type="dxa" w:w="5071"/>
            <w:vAlign w:val="top"/>
          </w:tcPr>
          <w:p>
            <w:r>
              <w:t>How should intervention→output→outcome→impact pathways be formalized?</w:t>
            </w:r>
          </w:p>
        </w:tc>
        <w:tc>
          <w:tcPr>
            <w:tcW w:type="dxa" w:w="5071"/>
            <w:vAlign w:val="top"/>
          </w:tcPr>
          <w:p>
            <w:r>
              <w:t>Theory of Change.</w:t>
            </w:r>
          </w:p>
        </w:tc>
      </w:tr>
      <w:tr>
        <w:tc>
          <w:tcPr>
            <w:tcW w:type="dxa" w:w="5071"/>
            <w:vAlign w:val="top"/>
          </w:tcPr>
          <w:p>
            <w:r>
              <w:t>How should assumptions be prioritized and validated operationally?</w:t>
            </w:r>
          </w:p>
        </w:tc>
        <w:tc>
          <w:tcPr>
            <w:tcW w:type="dxa" w:w="5071"/>
            <w:vAlign w:val="top"/>
          </w:tcPr>
          <w:p>
            <w:r>
              <w:t>Assumptions/Hypotheses + Validation blocks.</w:t>
            </w:r>
          </w:p>
        </w:tc>
      </w:tr>
      <w:tr>
        <w:tc>
          <w:tcPr>
            <w:tcW w:type="dxa" w:w="5071"/>
            <w:vAlign w:val="top"/>
          </w:tcPr>
          <w:p>
            <w:r>
              <w:t>How should causal premises be embedded in initiative/Work Package governance?</w:t>
            </w:r>
          </w:p>
        </w:tc>
        <w:tc>
          <w:tcPr>
            <w:tcW w:type="dxa" w:w="5071"/>
            <w:vAlign w:val="top"/>
          </w:tcPr>
          <w:p>
            <w:r>
              <w:t>Strategy Formulation / Strategy-to-Execution Decomposition.</w:t>
            </w:r>
          </w:p>
        </w:tc>
      </w:tr>
      <w:tr>
        <w:tc>
          <w:tcPr>
            <w:tcW w:type="dxa" w:w="5071"/>
            <w:vAlign w:val="top"/>
          </w:tcPr>
          <w:p>
            <w:r>
              <w:t>How should causal evidence influence KPIs?</w:t>
            </w:r>
          </w:p>
        </w:tc>
        <w:tc>
          <w:tcPr>
            <w:tcW w:type="dxa" w:w="5071"/>
            <w:vAlign w:val="top"/>
          </w:tcPr>
          <w:p>
            <w:r>
              <w:t>Strategic Objectives/KPI foundations.</w:t>
            </w:r>
          </w:p>
        </w:tc>
      </w:tr>
    </w:tbl>
    <w:p>
      <w:pPr>
        <w:pStyle w:val="Heading1"/>
      </w:pPr>
      <w:r>
        <w:t>18. Chapter Exit Gate</w:t>
      </w:r>
    </w:p>
    <w:tbl>
      <w:tblPr>
        <w:tblStyle w:val="TableGrid"/>
        <w:tblW w:type="auto" w:w="0"/>
        <w:jc w:val="center"/>
        <w:tblLook w:firstColumn="1" w:firstRow="1" w:lastColumn="0" w:lastRow="0" w:noHBand="0" w:noVBand="1" w:val="04A0"/>
      </w:tblPr>
      <w:tblGrid>
        <w:gridCol w:w="5071"/>
        <w:gridCol w:w="5071"/>
      </w:tblGrid>
      <w:tr>
        <w:tc>
          <w:tcPr>
            <w:tcW w:type="dxa" w:w="5071"/>
            <w:vAlign w:val="center"/>
          </w:tcPr>
          <w:p>
            <w:r>
              <w:rPr>
                <w:b/>
              </w:rPr>
              <w:t>Gate</w:t>
            </w:r>
          </w:p>
        </w:tc>
        <w:tc>
          <w:tcPr>
            <w:tcW w:type="dxa" w:w="5071"/>
            <w:vAlign w:val="center"/>
          </w:tcPr>
          <w:p>
            <w:r>
              <w:rPr>
                <w:b/>
              </w:rPr>
              <w:t>Assessment</w:t>
            </w:r>
          </w:p>
        </w:tc>
      </w:tr>
      <w:tr>
        <w:tc>
          <w:tcPr>
            <w:tcW w:type="dxa" w:w="5071"/>
            <w:vAlign w:val="top"/>
          </w:tcPr>
          <w:p>
            <w:r>
              <w:t>Central RQ answered</w:t>
            </w:r>
          </w:p>
        </w:tc>
        <w:tc>
          <w:tcPr>
            <w:tcW w:type="dxa" w:w="5071"/>
            <w:vAlign w:val="top"/>
          </w:tcPr>
          <w:p>
            <w:r>
              <w:t>YES — bounded answer: explicit causal argument is a strong quality requirement for deliberate/formulated Strategy, not a universal historical property of all realized Strategy.</w:t>
            </w:r>
          </w:p>
        </w:tc>
      </w:tr>
      <w:tr>
        <w:tc>
          <w:tcPr>
            <w:tcW w:type="dxa" w:w="5071"/>
            <w:vAlign w:val="top"/>
          </w:tcPr>
          <w:p>
            <w:r>
              <w:t>Strongest counter-model addressed</w:t>
            </w:r>
          </w:p>
        </w:tc>
        <w:tc>
          <w:tcPr>
            <w:tcW w:type="dxa" w:w="5071"/>
            <w:vAlign w:val="top"/>
          </w:tcPr>
          <w:p>
            <w:r>
              <w:t>YES — emergent Strategy, effectuation, organic/process views, causal ambiguity and tacit knowledge.</w:t>
            </w:r>
          </w:p>
        </w:tc>
      </w:tr>
      <w:tr>
        <w:tc>
          <w:tcPr>
            <w:tcW w:type="dxa" w:w="5071"/>
            <w:vAlign w:val="top"/>
          </w:tcPr>
          <w:p>
            <w:r>
              <w:t>Major claims evidence-backed</w:t>
            </w:r>
          </w:p>
        </w:tc>
        <w:tc>
          <w:tcPr>
            <w:tcW w:type="dxa" w:w="5071"/>
            <w:vAlign w:val="top"/>
          </w:tcPr>
          <w:p>
            <w:r>
              <w:t>YES, at conceptual/theoretical level; no claim of universal empirical causal proof.</w:t>
            </w:r>
          </w:p>
        </w:tc>
      </w:tr>
      <w:tr>
        <w:tc>
          <w:tcPr>
            <w:tcW w:type="dxa" w:w="5071"/>
            <w:vAlign w:val="top"/>
          </w:tcPr>
          <w:p>
            <w:r>
              <w:t>Synthesis distinguished from consensus</w:t>
            </w:r>
          </w:p>
        </w:tc>
        <w:tc>
          <w:tcPr>
            <w:tcW w:type="dxa" w:w="5071"/>
            <w:vAlign w:val="top"/>
          </w:tcPr>
          <w:p>
            <w:r>
              <w:t>YES — two-layer causal architecture is explicitly our pedagogical synthesis.</w:t>
            </w:r>
          </w:p>
        </w:tc>
      </w:tr>
      <w:tr>
        <w:tc>
          <w:tcPr>
            <w:tcW w:type="dxa" w:w="5071"/>
            <w:vAlign w:val="top"/>
          </w:tcPr>
          <w:p>
            <w:r>
              <w:t>Transfer validity checked</w:t>
            </w:r>
          </w:p>
        </w:tc>
        <w:tc>
          <w:tcPr>
            <w:tcW w:type="dxa" w:w="5071"/>
            <w:vAlign w:val="top"/>
          </w:tcPr>
          <w:p>
            <w:r>
              <w:t>YES — effectuation, falsification, logic and analogy bounded.</w:t>
            </w:r>
          </w:p>
        </w:tc>
      </w:tr>
      <w:tr>
        <w:tc>
          <w:tcPr>
            <w:tcW w:type="dxa" w:w="5071"/>
            <w:vAlign w:val="top"/>
          </w:tcPr>
          <w:p>
            <w:r>
              <w:t>Causal claims audited</w:t>
            </w:r>
          </w:p>
        </w:tc>
        <w:tc>
          <w:tcPr>
            <w:tcW w:type="dxa" w:w="5071"/>
            <w:vAlign w:val="top"/>
          </w:tcPr>
          <w:p>
            <w:r>
              <w:t>YES — dedicated audit framework.</w:t>
            </w:r>
          </w:p>
        </w:tc>
      </w:tr>
      <w:tr>
        <w:tc>
          <w:tcPr>
            <w:tcW w:type="dxa" w:w="5071"/>
            <w:vAlign w:val="top"/>
          </w:tcPr>
          <w:p>
            <w:r>
              <w:t>Conceptual debt registered</w:t>
            </w:r>
          </w:p>
        </w:tc>
        <w:tc>
          <w:tcPr>
            <w:tcW w:type="dxa" w:w="5071"/>
            <w:vAlign w:val="top"/>
          </w:tcPr>
          <w:p>
            <w:r>
              <w:t>YES — Systems, ToC, Coherence and validation debts controlled.</w:t>
            </w:r>
          </w:p>
        </w:tc>
      </w:tr>
      <w:tr>
        <w:tc>
          <w:tcPr>
            <w:tcW w:type="dxa" w:w="5071"/>
            <w:vAlign w:val="top"/>
          </w:tcPr>
          <w:p>
            <w:r>
              <w:t>Cross-chapter contradictions reconciled</w:t>
            </w:r>
          </w:p>
        </w:tc>
        <w:tc>
          <w:tcPr>
            <w:tcW w:type="dxa" w:w="5071"/>
            <w:vAlign w:val="top"/>
          </w:tcPr>
          <w:p>
            <w:r>
              <w:t>YES — contradiction matrix + cumulative review.</w:t>
            </w:r>
          </w:p>
        </w:tc>
      </w:tr>
      <w:tr>
        <w:tc>
          <w:tcPr>
            <w:tcW w:type="dxa" w:w="5071"/>
            <w:vAlign w:val="top"/>
          </w:tcPr>
          <w:p>
            <w:r>
              <w:t>Open questions handed off</w:t>
            </w:r>
          </w:p>
        </w:tc>
        <w:tc>
          <w:tcPr>
            <w:tcW w:type="dxa" w:w="5071"/>
            <w:vAlign w:val="top"/>
          </w:tcPr>
          <w:p>
            <w:r>
              <w:t>YES.</w:t>
            </w:r>
          </w:p>
        </w:tc>
      </w:tr>
      <w:tr>
        <w:tc>
          <w:tcPr>
            <w:tcW w:type="dxa" w:w="5071"/>
            <w:vAlign w:val="top"/>
          </w:tcPr>
          <w:p>
            <w:r>
              <w:t>AI annotation consistent with final chapter</w:t>
            </w:r>
          </w:p>
        </w:tc>
        <w:tc>
          <w:tcPr>
            <w:tcW w:type="dxa" w:w="5071"/>
            <w:vAlign w:val="top"/>
          </w:tcPr>
          <w:p>
            <w:r>
              <w:t>YES.</w:t>
            </w:r>
          </w:p>
        </w:tc>
      </w:tr>
      <w:tr>
        <w:tc>
          <w:tcPr>
            <w:tcW w:type="dxa" w:w="5071"/>
            <w:vAlign w:val="top"/>
          </w:tcPr>
          <w:p>
            <w:r>
              <w:t>Blocking debt</w:t>
            </w:r>
          </w:p>
        </w:tc>
        <w:tc>
          <w:tcPr>
            <w:tcW w:type="dxa" w:w="5071"/>
            <w:vAlign w:val="top"/>
          </w:tcPr>
          <w:p>
            <w:r>
              <w:t>NONE identified after Pass 2.</w:t>
            </w:r>
          </w:p>
        </w:tc>
      </w:tr>
      <w:tr>
        <w:tc>
          <w:tcPr>
            <w:tcW w:type="dxa" w:w="5071"/>
            <w:vAlign w:val="top"/>
          </w:tcPr>
          <w:p>
            <w:r>
              <w:t>Exit status</w:t>
            </w:r>
          </w:p>
        </w:tc>
        <w:tc>
          <w:tcPr>
            <w:tcW w:type="dxa" w:w="5071"/>
            <w:vAlign w:val="top"/>
          </w:tcPr>
          <w:p>
            <w:r>
              <w:t>MATURE RESEARCH DRAFT.</w:t>
            </w:r>
          </w:p>
        </w:tc>
      </w:tr>
    </w:tbl>
    <w:p>
      <w:pPr>
        <w:pStyle w:val="Heading1"/>
      </w:pPr>
      <w:r>
        <w:t>19. Recommended Learning</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Source</w:t>
            </w:r>
          </w:p>
        </w:tc>
        <w:tc>
          <w:tcPr>
            <w:tcW w:type="dxa" w:w="3381"/>
            <w:vAlign w:val="center"/>
          </w:tcPr>
          <w:p>
            <w:r>
              <w:rPr>
                <w:b/>
              </w:rPr>
              <w:t>Why read</w:t>
            </w:r>
          </w:p>
        </w:tc>
        <w:tc>
          <w:tcPr>
            <w:tcW w:type="dxa" w:w="3381"/>
            <w:vAlign w:val="center"/>
          </w:tcPr>
          <w:p>
            <w:r>
              <w:rPr>
                <w:b/>
              </w:rPr>
              <w:t>Priority</w:t>
            </w:r>
          </w:p>
        </w:tc>
      </w:tr>
      <w:tr>
        <w:tc>
          <w:tcPr>
            <w:tcW w:type="dxa" w:w="3381"/>
            <w:vAlign w:val="top"/>
          </w:tcPr>
          <w:p>
            <w:r>
              <w:t>Felin &amp; Zenger (2017), The Theory-Based View</w:t>
            </w:r>
          </w:p>
        </w:tc>
        <w:tc>
          <w:tcPr>
            <w:tcW w:type="dxa" w:w="3381"/>
            <w:vAlign w:val="top"/>
          </w:tcPr>
          <w:p>
            <w:r>
              <w:t>Strategy as firm-specific theory; questions, problems, value creation.</w:t>
            </w:r>
          </w:p>
        </w:tc>
        <w:tc>
          <w:tcPr>
            <w:tcW w:type="dxa" w:w="3381"/>
            <w:vAlign w:val="top"/>
          </w:tcPr>
          <w:p>
            <w:r>
              <w:t>Mandatory.</w:t>
            </w:r>
          </w:p>
        </w:tc>
      </w:tr>
      <w:tr>
        <w:tc>
          <w:tcPr>
            <w:tcW w:type="dxa" w:w="3381"/>
            <w:vAlign w:val="top"/>
          </w:tcPr>
          <w:p>
            <w:r>
              <w:t>Mosakowski (1997), Strategy Making Under Causal Ambiguity</w:t>
            </w:r>
          </w:p>
        </w:tc>
        <w:tc>
          <w:tcPr>
            <w:tcW w:type="dxa" w:w="3381"/>
            <w:vAlign w:val="top"/>
          </w:tcPr>
          <w:p>
            <w:r>
              <w:t>How to make strategy when causal structure is unclear; experimentation.</w:t>
            </w:r>
          </w:p>
        </w:tc>
        <w:tc>
          <w:tcPr>
            <w:tcW w:type="dxa" w:w="3381"/>
            <w:vAlign w:val="top"/>
          </w:tcPr>
          <w:p>
            <w:r>
              <w:t>Mandatory.</w:t>
            </w:r>
          </w:p>
        </w:tc>
      </w:tr>
      <w:tr>
        <w:tc>
          <w:tcPr>
            <w:tcW w:type="dxa" w:w="3381"/>
            <w:vAlign w:val="top"/>
          </w:tcPr>
          <w:p>
            <w:r>
              <w:t>Gavetti &amp; Levinthal (2000), Looking Forward and Looking Backward</w:t>
            </w:r>
          </w:p>
        </w:tc>
        <w:tc>
          <w:tcPr>
            <w:tcW w:type="dxa" w:w="3381"/>
            <w:vAlign w:val="top"/>
          </w:tcPr>
          <w:p>
            <w:r>
              <w:t>Cognitive models versus experiential learning.</w:t>
            </w:r>
          </w:p>
        </w:tc>
        <w:tc>
          <w:tcPr>
            <w:tcW w:type="dxa" w:w="3381"/>
            <w:vAlign w:val="top"/>
          </w:tcPr>
          <w:p>
            <w:r>
              <w:t>Mandatory.</w:t>
            </w:r>
          </w:p>
        </w:tc>
      </w:tr>
      <w:tr>
        <w:tc>
          <w:tcPr>
            <w:tcW w:type="dxa" w:w="3381"/>
            <w:vAlign w:val="top"/>
          </w:tcPr>
          <w:p>
            <w:r>
              <w:t>Ehrig &amp; Schmidt (2022), Theory-based learning and experimentation</w:t>
            </w:r>
          </w:p>
        </w:tc>
        <w:tc>
          <w:tcPr>
            <w:tcW w:type="dxa" w:w="3381"/>
            <w:vAlign w:val="top"/>
          </w:tcPr>
          <w:p>
            <w:r>
              <w:t>Explicit premises, hidden assumptions, testing and refinement.</w:t>
            </w:r>
          </w:p>
        </w:tc>
        <w:tc>
          <w:tcPr>
            <w:tcW w:type="dxa" w:w="3381"/>
            <w:vAlign w:val="top"/>
          </w:tcPr>
          <w:p>
            <w:r>
              <w:t>Mandatory.</w:t>
            </w:r>
          </w:p>
        </w:tc>
      </w:tr>
      <w:tr>
        <w:tc>
          <w:tcPr>
            <w:tcW w:type="dxa" w:w="3381"/>
            <w:vAlign w:val="top"/>
          </w:tcPr>
          <w:p>
            <w:r>
              <w:t>Mintzberg &amp; Waters (1985), Of Strategies, Deliberate and Emergent</w:t>
            </w:r>
          </w:p>
        </w:tc>
        <w:tc>
          <w:tcPr>
            <w:tcW w:type="dxa" w:w="3381"/>
            <w:vAlign w:val="top"/>
          </w:tcPr>
          <w:p>
            <w:r>
              <w:t>Strong counter-model to universal ex ante causal explicitness.</w:t>
            </w:r>
          </w:p>
        </w:tc>
        <w:tc>
          <w:tcPr>
            <w:tcW w:type="dxa" w:w="3381"/>
            <w:vAlign w:val="top"/>
          </w:tcPr>
          <w:p>
            <w:r>
              <w:t>Mandatory.</w:t>
            </w:r>
          </w:p>
        </w:tc>
      </w:tr>
      <w:tr>
        <w:tc>
          <w:tcPr>
            <w:tcW w:type="dxa" w:w="3381"/>
            <w:vAlign w:val="top"/>
          </w:tcPr>
          <w:p>
            <w:r>
              <w:t>Sarasvathy (2001), Causation and Effectuation</w:t>
            </w:r>
          </w:p>
        </w:tc>
        <w:tc>
          <w:tcPr>
            <w:tcW w:type="dxa" w:w="3381"/>
            <w:vAlign w:val="top"/>
          </w:tcPr>
          <w:p>
            <w:r>
              <w:t>Alternative action logic under uncertainty.</w:t>
            </w:r>
          </w:p>
        </w:tc>
        <w:tc>
          <w:tcPr>
            <w:tcW w:type="dxa" w:w="3381"/>
            <w:vAlign w:val="top"/>
          </w:tcPr>
          <w:p>
            <w:r>
              <w:t>Desirable / boundary case.</w:t>
            </w:r>
          </w:p>
        </w:tc>
      </w:tr>
      <w:tr>
        <w:tc>
          <w:tcPr>
            <w:tcW w:type="dxa" w:w="3381"/>
            <w:vAlign w:val="top"/>
          </w:tcPr>
          <w:p>
            <w:r>
              <w:t>Lippman &amp; Rumelt (1982), Uncertain Imitability</w:t>
            </w:r>
          </w:p>
        </w:tc>
        <w:tc>
          <w:tcPr>
            <w:tcW w:type="dxa" w:w="3381"/>
            <w:vAlign w:val="top"/>
          </w:tcPr>
          <w:p>
            <w:r>
              <w:t>Foundational causal ambiguity logic.</w:t>
            </w:r>
          </w:p>
        </w:tc>
        <w:tc>
          <w:tcPr>
            <w:tcW w:type="dxa" w:w="3381"/>
            <w:vAlign w:val="top"/>
          </w:tcPr>
          <w:p>
            <w:r>
              <w:t>Deeper.</w:t>
            </w:r>
          </w:p>
        </w:tc>
      </w:tr>
      <w:tr>
        <w:tc>
          <w:tcPr>
            <w:tcW w:type="dxa" w:w="3381"/>
            <w:vAlign w:val="top"/>
          </w:tcPr>
          <w:p>
            <w:r>
              <w:t>Farjoun (2002), Towards an Organic Perspective on Strategy</w:t>
            </w:r>
          </w:p>
        </w:tc>
        <w:tc>
          <w:tcPr>
            <w:tcW w:type="dxa" w:w="3381"/>
            <w:vAlign w:val="top"/>
          </w:tcPr>
          <w:p>
            <w:r>
              <w:t>Counterweight to linear/mechanistic causal thinking.</w:t>
            </w:r>
          </w:p>
        </w:tc>
        <w:tc>
          <w:tcPr>
            <w:tcW w:type="dxa" w:w="3381"/>
            <w:vAlign w:val="top"/>
          </w:tcPr>
          <w:p>
            <w:r>
              <w:t>Deeper.</w:t>
            </w:r>
          </w:p>
        </w:tc>
      </w:tr>
      <w:tr>
        <w:tc>
          <w:tcPr>
            <w:tcW w:type="dxa" w:w="3381"/>
            <w:vAlign w:val="top"/>
          </w:tcPr>
          <w:p>
            <w:r>
              <w:t>Sørensen &amp; Carroll (2021), Making Great Strategy</w:t>
            </w:r>
          </w:p>
        </w:tc>
        <w:tc>
          <w:tcPr>
            <w:tcW w:type="dxa" w:w="3381"/>
            <w:vAlign w:val="top"/>
          </w:tcPr>
          <w:p>
            <w:r>
              <w:t>Strategy as structured logical argument.</w:t>
            </w:r>
          </w:p>
        </w:tc>
        <w:tc>
          <w:tcPr>
            <w:tcW w:type="dxa" w:w="3381"/>
            <w:vAlign w:val="top"/>
          </w:tcPr>
          <w:p>
            <w:r>
              <w:t>Desirable.</w:t>
            </w:r>
          </w:p>
        </w:tc>
      </w:tr>
    </w:tbl>
    <w:p>
      <w:pPr>
        <w:pStyle w:val="Heading1"/>
      </w:pPr>
      <w:r>
        <w:t>20. Sources &amp; Research Trail</w:t>
      </w:r>
    </w:p>
    <w:p>
      <w:r>
        <w:t>Felin, T., &amp; Zenger, T. R. (2017). The Theory-Based View: Economic Actors as Theorists. Strategy Science, 2(4), 258–271. DOI 10.1287/stsc.2017.0048.</w:t>
      </w:r>
    </w:p>
    <w:p>
      <w:r>
        <w:t>Ehrig, T., &amp; Schmidt, J. (2022). Theory-based learning and experimentation: How strategists can systematically generate knowledge at the edge between the known and the unknown. Strategic Management Journal. DOI 10.1002/smj.3381.</w:t>
      </w:r>
    </w:p>
    <w:p>
      <w:r>
        <w:t>Mosakowski, E. (1997). Strategy Making Under Causal Ambiguity: Conceptual Issues and Empirical Evidence. Organization Science, 8(4), 414–442. DOI 10.1287/orsc.8.4.414.</w:t>
      </w:r>
    </w:p>
    <w:p>
      <w:r>
        <w:t>Lippman, S. A., &amp; Rumelt, R. P. (1982). Uncertain Imitability: An Analysis of Interfirm Differences in Efficiency under Competition. Bell Journal of Economics, 13(2), 418–438.</w:t>
      </w:r>
    </w:p>
    <w:p>
      <w:r>
        <w:t>Gavetti, G., &amp; Levinthal, D. (2000). Looking Forward and Looking Backward: Cognitive and Experiential Search. Administrative Science Quarterly, 45(1), 113–137. DOI 10.2307/2666981.</w:t>
      </w:r>
    </w:p>
    <w:p>
      <w:r>
        <w:t>Mintzberg, H., &amp; Waters, J. A. (1985). Of Strategies, Deliberate and Emergent. Strategic Management Journal, 6(3), 257–272.</w:t>
      </w:r>
    </w:p>
    <w:p>
      <w:r>
        <w:t>Sarasvathy, S. D. (2001). Causation and Effectuation: Toward a Theoretical Shift from Economic Inevitability to Entrepreneurial Contingency. Academy of Management Review, 26(2), 243–263. DOI 10.5465/AMR.2001.4378020.</w:t>
      </w:r>
    </w:p>
    <w:p>
      <w:r>
        <w:t>Farjoun, M. (2002). Towards an Organic Perspective on Strategy. Strategic Management Journal, 23(7), 561–594. DOI 10.1002/smj.239.</w:t>
      </w:r>
    </w:p>
    <w:p>
      <w:r>
        <w:t>Sørensen, J. B., &amp; Carroll, G. R. (2021). Making Great Strategy: Arguing for Organizational Advantage. Columbia University Press.</w:t>
      </w:r>
    </w:p>
    <w:p>
      <w:r>
        <w:t>Strategy Theory Using Analogy: Rationale, Tools and Examples. Strategy Science (2024). Used as a recent synthesis connecting theory-based strategy, deductive logic, necessary conditions and analogical reasoning.</w:t>
      </w:r>
    </w:p>
    <w:p>
      <w:pPr>
        <w:pStyle w:val="Heading1"/>
      </w:pPr>
      <w:r>
        <w:t>21. Final Educational Synthesis</w:t>
      </w:r>
    </w:p>
    <w:p>
      <w:r>
        <w:t>RQ-08 answers a deceptively simple question: why should our Strategy work? The answer is not 'because the plan is coherent' and not 'because the KPI improved'. A deliberate Strategy makes claims about how choices and commitments can change a strategic situation. High-quality strategic reasoning makes the critical parts of that argument visible: mechanisms, premises, enabling conditions, uncertainty, alternatives and expected evidence.</w:t>
      </w:r>
    </w:p>
    <w:p>
      <w:r>
        <w:t>The research does not support a universal rule that every successful Strategy must have been preceded by an explicit causal model. Emergent Strategy, effectuation, tacit knowledge and experiential search provide important counterexamples. The stronger conclusion is narrower: when an organization deliberately formulates and authorizes a Strategy, making its decision-critical causal logic explicit materially improves its criticizability, testability and capacity to learn.</w:t>
      </w:r>
    </w:p>
    <w:p>
      <w:r>
        <w:t>Causal logic must therefore be held as a revisable theory rather than a description of reality. A causal map can be logically valid and still empirically wrong. A successful outcome can occur for reasons other than the Strategy. A failed outcome can reflect a false premise, failed execution, a time lag, environmental change or measurement. Strategic learning requires looking inside the mechanism rather than judging only the endpoint.</w:t>
      </w:r>
    </w:p>
    <w:p>
      <w:r>
        <w:t>The chapter's final pedagogical architecture has two layers. The Strategic Argument connects Diagnosis → Choice/Commitment → Mechanism → Intermediate Change → Outcome. The Epistemic Envelope surrounds it with critical premises, evidence, uncertainty, alternative explanations, contingencies, timing, interaction, disconfirming observations and learning. This architecture now hands the book to RQ-09: even if individual causal arguments are plausible, do the different choices and mechanisms form a coherent Strategy together?</w:t>
      </w:r>
    </w:p>
    <w:sectPr w:rsidR="00FC693F" w:rsidRPr="0006063C" w:rsidSect="00034616">
      <w:footerReference w:type="default" r:id="rId9"/>
      <w:pgSz w:w="12240" w:h="15840"/>
      <w:pgMar w:top="879" w:right="1049" w:bottom="879"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Strategy Knowledge Book · Part 01 · RQ-08 · Causal Logic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20"/>
      <w:ind w:left="312" w:right="227"/>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